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NFL Football Intelligence &amp; Development OS</w:t>
      </w:r>
    </w:p>
    <w:p>
      <w:pPr>
        <w:jc w:val="center"/>
      </w:pPr>
      <w:r>
        <w:rPr>
          <w:b/>
          <w:color w:val="1F4E79"/>
          <w:sz w:val="26"/>
        </w:rPr>
        <w:t>Official Master Codex Plan, Build Guide, Roadmap &amp; Instruction Set — Version 1.0</w:t>
      </w:r>
    </w:p>
    <w:p>
      <w:pPr>
        <w:shd w:fill="EEF5FA"/>
      </w:pPr>
      <w:r>
        <w:rPr>
          <w:i w:val="0"/>
        </w:rPr>
        <w:t>AUTHORITATIVE PROJECT CONTROL DOCUMENT</w:t>
      </w:r>
    </w:p>
    <w:p>
      <w:pPr>
        <w:shd w:fill="EEF5FA"/>
      </w:pPr>
      <w:r>
        <w:rPr>
          <w:i w:val="0"/>
        </w:rPr>
        <w:t>Scope Lock: National Football League (NFL) only. This document supersedes earlier multi-level football planning assumptions for this project.</w:t>
      </w:r>
    </w:p>
    <w:p>
      <w:r>
        <w:rPr>
          <w:i w:val="0"/>
        </w:rPr>
        <w:t>Purpose: Serve as the single source of truth for discovery, architecture, domain design, agent design, validation, implementation sequencing, and eventual Codex execution of the Football Intelligence &amp; Development Operating System.</w:t>
      </w:r>
    </w:p>
    <w:p>
      <w:pPr>
        <w:pStyle w:val="Heading2"/>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Mar>
              <w:top w:w="80" w:type="dxa"/>
              <w:start w:w="100" w:type="dxa"/>
              <w:bottom w:w="80" w:type="dxa"/>
              <w:end w:w="100" w:type="dxa"/>
            </w:tcMar>
            <w:vAlign w:val="center"/>
          </w:tcPr>
          <w:p>
            <w:r>
              <w:rPr>
                <w:b/>
                <w:color w:val="FFFFFF"/>
                <w:sz w:val="17"/>
              </w:rPr>
              <w:t>Field</w:t>
            </w:r>
          </w:p>
        </w:tc>
        <w:tc>
          <w:tcPr>
            <w:tcW w:type="dxa" w:w="5040"/>
            <w:shd w:fill="17365D"/>
            <w:tcMar>
              <w:top w:w="80" w:type="dxa"/>
              <w:start w:w="100" w:type="dxa"/>
              <w:bottom w:w="80" w:type="dxa"/>
              <w:end w:w="100" w:type="dxa"/>
            </w:tcMar>
            <w:vAlign w:val="center"/>
          </w:tcPr>
          <w:p>
            <w:r>
              <w:rPr>
                <w:b/>
                <w:color w:val="FFFFFF"/>
                <w:sz w:val="17"/>
              </w:rPr>
              <w:t>Value</w:t>
            </w:r>
          </w:p>
        </w:tc>
      </w:tr>
      <w:tr>
        <w:trPr>
          <w:cantSplit/>
        </w:trPr>
        <w:tc>
          <w:tcPr>
            <w:tcW w:type="dxa" w:w="5040"/>
            <w:tcMar>
              <w:top w:w="80" w:type="dxa"/>
              <w:start w:w="100" w:type="dxa"/>
              <w:bottom w:w="80" w:type="dxa"/>
              <w:end w:w="100" w:type="dxa"/>
            </w:tcMar>
            <w:shd w:fill="F8FBFD"/>
          </w:tcPr>
          <w:p>
            <w:r>
              <w:rPr>
                <w:sz w:val="16"/>
              </w:rPr>
              <w:t>Document ID</w:t>
            </w:r>
          </w:p>
        </w:tc>
        <w:tc>
          <w:tcPr>
            <w:tcW w:type="dxa" w:w="5040"/>
            <w:tcMar>
              <w:top w:w="80" w:type="dxa"/>
              <w:start w:w="100" w:type="dxa"/>
              <w:bottom w:w="80" w:type="dxa"/>
              <w:end w:w="100" w:type="dxa"/>
            </w:tcMar>
            <w:shd w:fill="F8FBFD"/>
          </w:tcPr>
          <w:p>
            <w:r>
              <w:rPr>
                <w:sz w:val="16"/>
              </w:rPr>
              <w:t>NFL-FIDOS-MASTER-PLAN-001</w:t>
            </w:r>
          </w:p>
        </w:tc>
      </w:tr>
      <w:tr>
        <w:trPr>
          <w:cantSplit/>
        </w:trPr>
        <w:tc>
          <w:tcPr>
            <w:tcW w:type="dxa" w:w="5040"/>
            <w:tcMar>
              <w:top w:w="80" w:type="dxa"/>
              <w:start w:w="100" w:type="dxa"/>
              <w:bottom w:w="80" w:type="dxa"/>
              <w:end w:w="100" w:type="dxa"/>
            </w:tcMar>
          </w:tcPr>
          <w:p>
            <w:r>
              <w:rPr>
                <w:sz w:val="16"/>
              </w:rPr>
              <w:t>Version</w:t>
            </w:r>
          </w:p>
        </w:tc>
        <w:tc>
          <w:tcPr>
            <w:tcW w:type="dxa" w:w="5040"/>
            <w:tcMar>
              <w:top w:w="80" w:type="dxa"/>
              <w:start w:w="100" w:type="dxa"/>
              <w:bottom w:w="80" w:type="dxa"/>
              <w:end w:w="100" w:type="dxa"/>
            </w:tcMar>
          </w:tcPr>
          <w:p>
            <w:r>
              <w:rPr>
                <w:sz w:val="16"/>
              </w:rPr>
              <w:t>1.0</w:t>
            </w:r>
          </w:p>
        </w:tc>
      </w:tr>
      <w:tr>
        <w:trPr>
          <w:cantSplit/>
        </w:trPr>
        <w:tc>
          <w:tcPr>
            <w:tcW w:type="dxa" w:w="5040"/>
            <w:tcMar>
              <w:top w:w="80" w:type="dxa"/>
              <w:start w:w="100" w:type="dxa"/>
              <w:bottom w:w="80" w:type="dxa"/>
              <w:end w:w="100" w:type="dxa"/>
            </w:tcMar>
            <w:shd w:fill="F8FBFD"/>
          </w:tcPr>
          <w:p>
            <w:r>
              <w:rPr>
                <w:sz w:val="16"/>
              </w:rPr>
              <w:t>Program State</w:t>
            </w:r>
          </w:p>
        </w:tc>
        <w:tc>
          <w:tcPr>
            <w:tcW w:type="dxa" w:w="5040"/>
            <w:tcMar>
              <w:top w:w="80" w:type="dxa"/>
              <w:start w:w="100" w:type="dxa"/>
              <w:bottom w:w="80" w:type="dxa"/>
              <w:end w:w="100" w:type="dxa"/>
            </w:tcMar>
            <w:shd w:fill="F8FBFD"/>
          </w:tcPr>
          <w:p>
            <w:r>
              <w:rPr>
                <w:sz w:val="16"/>
              </w:rPr>
              <w:t>Stage 0 — Ready to Execute</w:t>
            </w:r>
          </w:p>
        </w:tc>
      </w:tr>
      <w:tr>
        <w:trPr>
          <w:cantSplit/>
        </w:trPr>
        <w:tc>
          <w:tcPr>
            <w:tcW w:type="dxa" w:w="5040"/>
            <w:tcMar>
              <w:top w:w="80" w:type="dxa"/>
              <w:start w:w="100" w:type="dxa"/>
              <w:bottom w:w="80" w:type="dxa"/>
              <w:end w:w="100" w:type="dxa"/>
            </w:tcMar>
          </w:tcPr>
          <w:p>
            <w:r>
              <w:rPr>
                <w:sz w:val="16"/>
              </w:rPr>
              <w:t>Primary Build Tool</w:t>
            </w:r>
          </w:p>
        </w:tc>
        <w:tc>
          <w:tcPr>
            <w:tcW w:type="dxa" w:w="5040"/>
            <w:tcMar>
              <w:top w:w="80" w:type="dxa"/>
              <w:start w:w="100" w:type="dxa"/>
              <w:bottom w:w="80" w:type="dxa"/>
              <w:end w:w="100" w:type="dxa"/>
            </w:tcMar>
          </w:tcPr>
          <w:p>
            <w:r>
              <w:rPr>
                <w:sz w:val="16"/>
              </w:rPr>
              <w:t>Codex</w:t>
            </w:r>
          </w:p>
        </w:tc>
      </w:tr>
      <w:tr>
        <w:trPr>
          <w:cantSplit/>
        </w:trPr>
        <w:tc>
          <w:tcPr>
            <w:tcW w:type="dxa" w:w="5040"/>
            <w:tcMar>
              <w:top w:w="80" w:type="dxa"/>
              <w:start w:w="100" w:type="dxa"/>
              <w:bottom w:w="80" w:type="dxa"/>
              <w:end w:w="100" w:type="dxa"/>
            </w:tcMar>
            <w:shd w:fill="F8FBFD"/>
          </w:tcPr>
          <w:p>
            <w:r>
              <w:rPr>
                <w:sz w:val="16"/>
              </w:rPr>
              <w:t>Primary Architecture</w:t>
            </w:r>
          </w:p>
        </w:tc>
        <w:tc>
          <w:tcPr>
            <w:tcW w:type="dxa" w:w="5040"/>
            <w:tcMar>
              <w:top w:w="80" w:type="dxa"/>
              <w:start w:w="100" w:type="dxa"/>
              <w:bottom w:w="80" w:type="dxa"/>
              <w:end w:w="100" w:type="dxa"/>
            </w:tcMar>
            <w:shd w:fill="F8FBFD"/>
          </w:tcPr>
          <w:p>
            <w:r>
              <w:rPr>
                <w:sz w:val="16"/>
              </w:rPr>
              <w:t>Agentic football intelligence platform with role-specific expert agents and shared canonical knowledge</w:t>
            </w:r>
          </w:p>
        </w:tc>
      </w:tr>
      <w:tr>
        <w:trPr>
          <w:cantSplit/>
        </w:trPr>
        <w:tc>
          <w:tcPr>
            <w:tcW w:type="dxa" w:w="5040"/>
            <w:tcMar>
              <w:top w:w="80" w:type="dxa"/>
              <w:start w:w="100" w:type="dxa"/>
              <w:bottom w:w="80" w:type="dxa"/>
              <w:end w:w="100" w:type="dxa"/>
            </w:tcMar>
          </w:tcPr>
          <w:p>
            <w:r>
              <w:rPr>
                <w:sz w:val="16"/>
              </w:rPr>
              <w:t>League Scope</w:t>
            </w:r>
          </w:p>
        </w:tc>
        <w:tc>
          <w:tcPr>
            <w:tcW w:type="dxa" w:w="5040"/>
            <w:tcMar>
              <w:top w:w="80" w:type="dxa"/>
              <w:start w:w="100" w:type="dxa"/>
              <w:bottom w:w="80" w:type="dxa"/>
              <w:end w:w="100" w:type="dxa"/>
            </w:tcMar>
          </w:tcPr>
          <w:p>
            <w:r>
              <w:rPr>
                <w:sz w:val="16"/>
              </w:rPr>
              <w:t>NFL only</w:t>
            </w:r>
          </w:p>
        </w:tc>
      </w:tr>
      <w:tr>
        <w:trPr>
          <w:cantSplit/>
        </w:trPr>
        <w:tc>
          <w:tcPr>
            <w:tcW w:type="dxa" w:w="5040"/>
            <w:tcMar>
              <w:top w:w="80" w:type="dxa"/>
              <w:start w:w="100" w:type="dxa"/>
              <w:bottom w:w="80" w:type="dxa"/>
              <w:end w:w="100" w:type="dxa"/>
            </w:tcMar>
            <w:shd w:fill="F8FBFD"/>
          </w:tcPr>
          <w:p>
            <w:r>
              <w:rPr>
                <w:sz w:val="16"/>
              </w:rPr>
              <w:t>Primary User Groups</w:t>
            </w:r>
          </w:p>
        </w:tc>
        <w:tc>
          <w:tcPr>
            <w:tcW w:type="dxa" w:w="5040"/>
            <w:tcMar>
              <w:top w:w="80" w:type="dxa"/>
              <w:start w:w="100" w:type="dxa"/>
              <w:bottom w:w="80" w:type="dxa"/>
              <w:end w:w="100" w:type="dxa"/>
            </w:tcMar>
            <w:shd w:fill="F8FBFD"/>
          </w:tcPr>
          <w:p>
            <w:r>
              <w:rPr>
                <w:sz w:val="16"/>
              </w:rPr>
              <w:t>NFL players and NFL coaches/staff</w:t>
            </w:r>
          </w:p>
        </w:tc>
      </w:tr>
      <w:tr>
        <w:trPr>
          <w:cantSplit/>
        </w:trPr>
        <w:tc>
          <w:tcPr>
            <w:tcW w:type="dxa" w:w="5040"/>
            <w:tcMar>
              <w:top w:w="80" w:type="dxa"/>
              <w:start w:w="100" w:type="dxa"/>
              <w:bottom w:w="80" w:type="dxa"/>
              <w:end w:w="100" w:type="dxa"/>
            </w:tcMar>
          </w:tcPr>
          <w:p>
            <w:r>
              <w:rPr>
                <w:sz w:val="16"/>
              </w:rPr>
              <w:t>Change Policy</w:t>
            </w:r>
          </w:p>
        </w:tc>
        <w:tc>
          <w:tcPr>
            <w:tcW w:type="dxa" w:w="5040"/>
            <w:tcMar>
              <w:top w:w="80" w:type="dxa"/>
              <w:start w:w="100" w:type="dxa"/>
              <w:bottom w:w="80" w:type="dxa"/>
              <w:end w:w="100" w:type="dxa"/>
            </w:tcMar>
          </w:tcPr>
          <w:p>
            <w:r>
              <w:rPr>
                <w:sz w:val="16"/>
              </w:rPr>
              <w:t>Controlled; material scope or architecture changes require impact review and roadmap update</w:t>
            </w:r>
          </w:p>
        </w:tc>
      </w:tr>
      <w:tr>
        <w:trPr>
          <w:cantSplit/>
        </w:trPr>
        <w:tc>
          <w:tcPr>
            <w:tcW w:type="dxa" w:w="5040"/>
            <w:tcMar>
              <w:top w:w="80" w:type="dxa"/>
              <w:start w:w="100" w:type="dxa"/>
              <w:bottom w:w="80" w:type="dxa"/>
              <w:end w:w="100" w:type="dxa"/>
            </w:tcMar>
            <w:shd w:fill="F8FBFD"/>
          </w:tcPr>
          <w:p>
            <w:r>
              <w:rPr>
                <w:sz w:val="16"/>
              </w:rPr>
              <w:t>Authority</w:t>
            </w:r>
          </w:p>
        </w:tc>
        <w:tc>
          <w:tcPr>
            <w:tcW w:type="dxa" w:w="5040"/>
            <w:tcMar>
              <w:top w:w="80" w:type="dxa"/>
              <w:start w:w="100" w:type="dxa"/>
              <w:bottom w:w="80" w:type="dxa"/>
              <w:end w:w="100" w:type="dxa"/>
            </w:tcMar>
            <w:shd w:fill="F8FBFD"/>
          </w:tcPr>
          <w:p>
            <w:r>
              <w:rPr>
                <w:sz w:val="16"/>
              </w:rPr>
              <w:t>This master plan is the parent specification for all subordinate stage artifacts</w:t>
            </w:r>
          </w:p>
        </w:tc>
      </w:tr>
    </w:tbl>
    <w:p>
      <w:pPr>
        <w:pStyle w:val="Heading1"/>
      </w:pPr>
      <w:r>
        <w:t>PART I — CODEX EXECUTIVE DIRECTIVE</w:t>
      </w:r>
    </w:p>
    <w:p>
      <w:pPr>
        <w:shd w:fill="EEF5FA"/>
      </w:pPr>
      <w:r>
        <w:rPr>
          <w:i w:val="0"/>
        </w:rPr>
        <w:t>Codex must treat this document as the governing plan for the project. It is not permission to indiscriminately implement every feature at once. It defines the complete destination and the controlled sequence used to reach it.</w:t>
      </w:r>
    </w:p>
    <w:p>
      <w:pPr>
        <w:pStyle w:val="Heading2"/>
      </w:pPr>
      <w:r>
        <w:t>Codex Operating Rules</w:t>
      </w:r>
    </w:p>
    <w:p>
      <w:pPr>
        <w:ind w:left="259"/>
      </w:pPr>
      <w:r>
        <w:rPr>
          <w:b/>
        </w:rPr>
        <w:t xml:space="preserve">☐ </w:t>
      </w:r>
      <w:r>
        <w:t>Do not broaden the product beyond NFL football unless the owner explicitly changes scope.</w:t>
      </w:r>
    </w:p>
    <w:p>
      <w:pPr>
        <w:ind w:left="259"/>
      </w:pPr>
      <w:r>
        <w:rPr>
          <w:b/>
        </w:rPr>
        <w:t xml:space="preserve">☐ </w:t>
      </w:r>
      <w:r>
        <w:t>Do not skip Stage 0. Discovery, classification, ownership, dependencies, risk, and stage assignment must be completed before detailed subsystem design.</w:t>
      </w:r>
    </w:p>
    <w:p>
      <w:pPr>
        <w:ind w:left="259"/>
      </w:pPr>
      <w:r>
        <w:rPr>
          <w:b/>
        </w:rPr>
        <w:t xml:space="preserve">☐ </w:t>
      </w:r>
      <w:r>
        <w:t>Do not mark a stage complete because prose exists. Use the stage exit gates and acceptance criteria.</w:t>
      </w:r>
    </w:p>
    <w:p>
      <w:pPr>
        <w:ind w:left="259"/>
      </w:pPr>
      <w:r>
        <w:rPr>
          <w:b/>
        </w:rPr>
        <w:t xml:space="preserve">☐ </w:t>
      </w:r>
      <w:r>
        <w:t>Do not silently change locked terminology, schemas, agent responsibilities, or football doctrine. Create a change request and impact analysis.</w:t>
      </w:r>
    </w:p>
    <w:p>
      <w:pPr>
        <w:ind w:left="259"/>
      </w:pPr>
      <w:r>
        <w:rPr>
          <w:b/>
        </w:rPr>
        <w:t xml:space="preserve">☐ </w:t>
      </w:r>
      <w:r>
        <w:t>Do not create dozens of permanently running agents merely because this document names specialists. Treat specialist agents as callable roles; instantiate or invoke only those needed for a workflow.</w:t>
      </w:r>
    </w:p>
    <w:p>
      <w:pPr>
        <w:ind w:left="259"/>
      </w:pPr>
      <w:r>
        <w:rPr>
          <w:b/>
        </w:rPr>
        <w:t xml:space="preserve">☐ </w:t>
      </w:r>
      <w:r>
        <w:t>Do not treat scheme labels as complete schemes. Model offense and defense compositionally.</w:t>
      </w:r>
    </w:p>
    <w:p>
      <w:pPr>
        <w:ind w:left="259"/>
      </w:pPr>
      <w:r>
        <w:rPr>
          <w:b/>
        </w:rPr>
        <w:t xml:space="preserve">☐ </w:t>
      </w:r>
      <w:r>
        <w:t>Do not treat football tendencies as universal truths. Preserve context, sample size, personnel, situation, assumptions, evidence, and uncertainty.</w:t>
      </w:r>
    </w:p>
    <w:p>
      <w:pPr>
        <w:ind w:left="259"/>
      </w:pPr>
      <w:r>
        <w:rPr>
          <w:b/>
        </w:rPr>
        <w:t xml:space="preserve">☐ </w:t>
      </w:r>
      <w:r>
        <w:t>Do not allow a general-purpose agent to override authoritative NFL rules, team-specific rules, locked playbook assignments, or validated team terminology.</w:t>
      </w:r>
    </w:p>
    <w:p>
      <w:pPr>
        <w:ind w:left="259"/>
      </w:pPr>
      <w:r>
        <w:rPr>
          <w:b/>
        </w:rPr>
        <w:t xml:space="preserve">☐ </w:t>
      </w:r>
      <w:r>
        <w:t>Every material recommendation should distinguish fact, rule, team rule, observed tendency, coaching preference, contextual principle, and hypothesis.</w:t>
      </w:r>
    </w:p>
    <w:p>
      <w:pPr>
        <w:ind w:left="259"/>
      </w:pPr>
      <w:r>
        <w:rPr>
          <w:b/>
        </w:rPr>
        <w:t xml:space="preserve">☐ </w:t>
      </w:r>
      <w:r>
        <w:t>Every important artifact must have an owner, version, status, dependencies, source-of-truth location, and acceptance criteria.</w:t>
      </w:r>
    </w:p>
    <w:p>
      <w:pPr>
        <w:ind w:left="259"/>
      </w:pPr>
      <w:r>
        <w:rPr>
          <w:b/>
        </w:rPr>
        <w:t xml:space="preserve">☐ </w:t>
      </w:r>
      <w:r>
        <w:t>Implementation work must trace back to capability IDs and stage requirements.</w:t>
      </w:r>
    </w:p>
    <w:p>
      <w:pPr>
        <w:ind w:left="259"/>
      </w:pPr>
      <w:r>
        <w:rPr>
          <w:b/>
        </w:rPr>
        <w:t xml:space="preserve">☐ </w:t>
      </w:r>
      <w:r>
        <w:t>Add tests and evals with the feature they protect; do not postpone quality until the end.</w:t>
      </w:r>
    </w:p>
    <w:p>
      <w:pPr>
        <w:ind w:left="259"/>
      </w:pPr>
      <w:r>
        <w:rPr>
          <w:b/>
        </w:rPr>
        <w:t xml:space="preserve">☐ </w:t>
      </w:r>
      <w:r>
        <w:t>Preserve human authority for coaching decisions, player medical care, nutrition/health decisions, roster/personnel decisions, and other high-consequence judgments.</w:t>
      </w:r>
    </w:p>
    <w:p>
      <w:pPr>
        <w:ind w:left="259"/>
      </w:pPr>
      <w:r>
        <w:rPr>
          <w:b/>
        </w:rPr>
        <w:t xml:space="preserve">☐ </w:t>
      </w:r>
      <w:r>
        <w:t>Use official NFL sources and authoritative team-provided information as the highest-priority evidence when researching current rules and league-specific operational facts.</w:t>
      </w:r>
    </w:p>
    <w:p>
      <w:pPr>
        <w:pStyle w:val="Heading2"/>
      </w:pPr>
      <w:r>
        <w:t>Immediate Codex Starting Instruction</w:t>
      </w:r>
    </w:p>
    <w:p>
      <w:pPr>
        <w:pStyle w:val="CodeBlock"/>
        <w:shd w:fill="F3F3F3"/>
      </w:pPr>
      <w:r>
        <w:t>CURRENT PROGRAM STATE: STAGE 0</w:t>
        <w:br/>
        <w:t>NEXT WORK PACKAGE: STAGE 0A — EXHAUSTIVE CAPABILITY DISCOVERY</w:t>
        <w:br/>
        <w:br/>
        <w:t>DO NOT begin production implementation.</w:t>
        <w:br/>
        <w:t>First create/maintain the program-control artifacts defined in Stage 0.</w:t>
        <w:br/>
        <w:t>Discover broadly, classify deliberately, map dependencies, audit gaps, and only then lock the final stage manifest.</w:t>
        <w:br/>
        <w:br/>
        <w:t>Every capability discovered must receive a stable CAP-* identifier.</w:t>
        <w:br/>
        <w:t>Every agent role must receive a stable AGT-* identifier.</w:t>
        <w:br/>
        <w:t>Every major data object must receive a stable OBJ-* identifier.</w:t>
        <w:br/>
        <w:t>Every major workflow must receive a stable WF-* identifier.</w:t>
        <w:br/>
        <w:t>Every decision must receive a DEC-* identifier.</w:t>
        <w:br/>
        <w:t>Every unresolved question must receive a Q-* identifier.</w:t>
        <w:br/>
        <w:t>Every change request must receive a CR-* identifier.</w:t>
      </w:r>
    </w:p>
    <w:p>
      <w:pPr>
        <w:pStyle w:val="Heading1"/>
      </w:pPr>
      <w:r>
        <w:t>PART II — PROGRAM MISSION, SCOPE &amp; DESIGN PRINCIPLES</w:t>
      </w:r>
    </w:p>
    <w:p>
      <w:pPr>
        <w:pStyle w:val="Heading2"/>
      </w:pPr>
      <w:r>
        <w:t>Program Mission</w:t>
      </w:r>
    </w:p>
    <w:p>
      <w:r>
        <w:rPr>
          <w:i w:val="0"/>
        </w:rPr>
        <w:t>Build an NFL-exclusive Football Intelligence &amp; Development Operating System that helps a professional football organization teach, learn, design, prepare, practice, analyze, evaluate, game-plan, and continuously improve. The system must understand football globally, the team specifically, the opponent contextually, and the individual player or coach personally enough to present the correct level of instruction and analysis.</w:t>
      </w:r>
    </w:p>
    <w:p>
      <w:pPr>
        <w:pStyle w:val="Heading2"/>
      </w:pPr>
      <w:r>
        <w:t>Primary User Divisions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7365D"/>
            <w:tcMar>
              <w:top w:w="80" w:type="dxa"/>
              <w:start w:w="100" w:type="dxa"/>
              <w:bottom w:w="80" w:type="dxa"/>
              <w:end w:w="100" w:type="dxa"/>
            </w:tcMar>
            <w:vAlign w:val="center"/>
          </w:tcPr>
          <w:p>
            <w:r>
              <w:rPr>
                <w:b/>
                <w:color w:val="FFFFFF"/>
                <w:sz w:val="17"/>
              </w:rPr>
              <w:t>Division</w:t>
            </w:r>
          </w:p>
        </w:tc>
        <w:tc>
          <w:tcPr>
            <w:tcW w:type="dxa" w:w="3360"/>
            <w:shd w:fill="17365D"/>
            <w:tcMar>
              <w:top w:w="80" w:type="dxa"/>
              <w:start w:w="100" w:type="dxa"/>
              <w:bottom w:w="80" w:type="dxa"/>
              <w:end w:w="100" w:type="dxa"/>
            </w:tcMar>
            <w:vAlign w:val="center"/>
          </w:tcPr>
          <w:p>
            <w:r>
              <w:rPr>
                <w:b/>
                <w:color w:val="FFFFFF"/>
                <w:sz w:val="17"/>
              </w:rPr>
              <w:t>Primary Purpose</w:t>
            </w:r>
          </w:p>
        </w:tc>
        <w:tc>
          <w:tcPr>
            <w:tcW w:type="dxa" w:w="3360"/>
            <w:shd w:fill="17365D"/>
            <w:tcMar>
              <w:top w:w="80" w:type="dxa"/>
              <w:start w:w="100" w:type="dxa"/>
              <w:bottom w:w="80" w:type="dxa"/>
              <w:end w:w="100" w:type="dxa"/>
            </w:tcMar>
            <w:vAlign w:val="center"/>
          </w:tcPr>
          <w:p>
            <w:r>
              <w:rPr>
                <w:b/>
                <w:color w:val="FFFFFF"/>
                <w:sz w:val="17"/>
              </w:rPr>
              <w:t>Representative Capabilities</w:t>
            </w:r>
          </w:p>
        </w:tc>
      </w:tr>
      <w:tr>
        <w:trPr>
          <w:cantSplit/>
        </w:trPr>
        <w:tc>
          <w:tcPr>
            <w:tcW w:type="dxa" w:w="3360"/>
            <w:tcMar>
              <w:top w:w="80" w:type="dxa"/>
              <w:start w:w="100" w:type="dxa"/>
              <w:bottom w:w="80" w:type="dxa"/>
              <w:end w:w="100" w:type="dxa"/>
            </w:tcMar>
            <w:shd w:fill="F8FBFD"/>
          </w:tcPr>
          <w:p>
            <w:r>
              <w:rPr>
                <w:sz w:val="16"/>
              </w:rPr>
              <w:t>Players</w:t>
            </w:r>
          </w:p>
        </w:tc>
        <w:tc>
          <w:tcPr>
            <w:tcW w:type="dxa" w:w="3360"/>
            <w:tcMar>
              <w:top w:w="80" w:type="dxa"/>
              <w:start w:w="100" w:type="dxa"/>
              <w:bottom w:w="80" w:type="dxa"/>
              <w:end w:w="100" w:type="dxa"/>
            </w:tcMar>
            <w:shd w:fill="F8FBFD"/>
          </w:tcPr>
          <w:p>
            <w:r>
              <w:rPr>
                <w:sz w:val="16"/>
              </w:rPr>
              <w:t>Master position, assignment, technique, football IQ, team system, opponent preparation, and personal development</w:t>
            </w:r>
          </w:p>
        </w:tc>
        <w:tc>
          <w:tcPr>
            <w:tcW w:type="dxa" w:w="3360"/>
            <w:tcMar>
              <w:top w:w="80" w:type="dxa"/>
              <w:start w:w="100" w:type="dxa"/>
              <w:bottom w:w="80" w:type="dxa"/>
              <w:end w:w="100" w:type="dxa"/>
            </w:tcMar>
            <w:shd w:fill="F8FBFD"/>
          </w:tcPr>
          <w:p>
            <w:r>
              <w:rPr>
                <w:sz w:val="16"/>
              </w:rPr>
              <w:t>Position tutors, playbook learning, film room, quizzes, drills, IDPs, opponent prep, role-specific daily plans</w:t>
            </w:r>
          </w:p>
        </w:tc>
      </w:tr>
      <w:tr>
        <w:trPr>
          <w:cantSplit/>
        </w:trPr>
        <w:tc>
          <w:tcPr>
            <w:tcW w:type="dxa" w:w="3360"/>
            <w:tcMar>
              <w:top w:w="80" w:type="dxa"/>
              <w:start w:w="100" w:type="dxa"/>
              <w:bottom w:w="80" w:type="dxa"/>
              <w:end w:w="100" w:type="dxa"/>
            </w:tcMar>
          </w:tcPr>
          <w:p>
            <w:r>
              <w:rPr>
                <w:sz w:val="16"/>
              </w:rPr>
              <w:t>Coaches &amp; Staff</w:t>
            </w:r>
          </w:p>
        </w:tc>
        <w:tc>
          <w:tcPr>
            <w:tcW w:type="dxa" w:w="3360"/>
            <w:tcMar>
              <w:top w:w="80" w:type="dxa"/>
              <w:start w:w="100" w:type="dxa"/>
              <w:bottom w:w="80" w:type="dxa"/>
              <w:end w:w="100" w:type="dxa"/>
            </w:tcMar>
          </w:tcPr>
          <w:p>
            <w:r>
              <w:rPr>
                <w:sz w:val="16"/>
              </w:rPr>
              <w:t>Teach, evaluate, architect scheme, coordinate staff, construct practice, scout opponents, game-plan, manage situations, and develop players</w:t>
            </w:r>
          </w:p>
        </w:tc>
        <w:tc>
          <w:tcPr>
            <w:tcW w:type="dxa" w:w="3360"/>
            <w:tcMar>
              <w:top w:w="80" w:type="dxa"/>
              <w:start w:w="100" w:type="dxa"/>
              <w:bottom w:w="80" w:type="dxa"/>
              <w:end w:w="100" w:type="dxa"/>
            </w:tcMar>
          </w:tcPr>
          <w:p>
            <w:r>
              <w:rPr>
                <w:sz w:val="16"/>
              </w:rPr>
              <w:t>Position-coach agents, coordinators, playbook architect, practice architect, film/scouting, analytics, scheme research, game management</w:t>
            </w:r>
          </w:p>
        </w:tc>
      </w:tr>
    </w:tbl>
    <w:p>
      <w:pPr>
        <w:pStyle w:val="Heading2"/>
      </w:pPr>
      <w:r>
        <w:t>Shared Football Intelligence Infrastructure</w:t>
      </w:r>
    </w:p>
    <w:p>
      <w:pPr>
        <w:pStyle w:val="ListBullet"/>
      </w:pPr>
      <w:r>
        <w:t>NFL rules and officiating knowledge;</w:t>
      </w:r>
    </w:p>
    <w:p>
      <w:pPr>
        <w:pStyle w:val="ListBullet"/>
      </w:pPr>
      <w:r>
        <w:t>canonical football ontology and terminology;</w:t>
      </w:r>
    </w:p>
    <w:p>
      <w:pPr>
        <w:pStyle w:val="ListBullet"/>
      </w:pPr>
      <w:r>
        <w:t>team-specific terminology and aliases;</w:t>
      </w:r>
    </w:p>
    <w:p>
      <w:pPr>
        <w:pStyle w:val="ListBullet"/>
      </w:pPr>
      <w:r>
        <w:t>offensive, defensive, and special teams scheme knowledge;</w:t>
      </w:r>
    </w:p>
    <w:p>
      <w:pPr>
        <w:pStyle w:val="ListBullet"/>
      </w:pPr>
      <w:r>
        <w:t>playbook and assignment graph;</w:t>
      </w:r>
    </w:p>
    <w:p>
      <w:pPr>
        <w:pStyle w:val="ListBullet"/>
      </w:pPr>
      <w:r>
        <w:t>drill and competency library;</w:t>
      </w:r>
    </w:p>
    <w:p>
      <w:pPr>
        <w:pStyle w:val="ListBullet"/>
      </w:pPr>
      <w:r>
        <w:t>practice architecture;</w:t>
      </w:r>
    </w:p>
    <w:p>
      <w:pPr>
        <w:pStyle w:val="ListBullet"/>
      </w:pPr>
      <w:r>
        <w:t>film and clip intelligence;</w:t>
      </w:r>
    </w:p>
    <w:p>
      <w:pPr>
        <w:pStyle w:val="ListBullet"/>
      </w:pPr>
      <w:r>
        <w:t>opponent and self-scout intelligence;</w:t>
      </w:r>
    </w:p>
    <w:p>
      <w:pPr>
        <w:pStyle w:val="ListBullet"/>
      </w:pPr>
      <w:r>
        <w:t>analytics and tendency models;</w:t>
      </w:r>
    </w:p>
    <w:p>
      <w:pPr>
        <w:pStyle w:val="ListBullet"/>
      </w:pPr>
      <w:r>
        <w:t>strength, conditioning, recovery, and nutrition support with professional safety boundaries;</w:t>
      </w:r>
    </w:p>
    <w:p>
      <w:pPr>
        <w:pStyle w:val="ListBullet"/>
      </w:pPr>
      <w:r>
        <w:t>research and evidence system;</w:t>
      </w:r>
    </w:p>
    <w:p>
      <w:pPr>
        <w:pStyle w:val="ListBullet"/>
      </w:pPr>
      <w:r>
        <w:t>organizational memory and version history;</w:t>
      </w:r>
    </w:p>
    <w:p>
      <w:pPr>
        <w:pStyle w:val="ListBullet"/>
      </w:pPr>
      <w:r>
        <w:t>security, permissions, auditability, and governance;</w:t>
      </w:r>
    </w:p>
    <w:p>
      <w:pPr>
        <w:pStyle w:val="ListBullet"/>
      </w:pPr>
      <w:r>
        <w:t>agent orchestration, handoffs, evaluation, and observability.</w:t>
      </w:r>
    </w:p>
    <w:p>
      <w:pPr>
        <w:pStyle w:val="Heading2"/>
      </w:pPr>
      <w:r>
        <w:t>NFL-Only Scope Lock</w:t>
      </w:r>
    </w:p>
    <w:p>
      <w:r>
        <w:rPr>
          <w:i w:val="0"/>
        </w:rPr>
        <w:t>The product is designed around NFL football. NCAA, NFHS/high-school, youth, flag, semi-professional, Canadian, and other league structures are out of scope unless explicitly reopened through change control.</w:t>
      </w:r>
    </w:p>
    <w:p>
      <w:pPr>
        <w:pStyle w:val="Heading3"/>
      </w:pPr>
      <w:r>
        <w:t>NFL-Specific Depth Areas</w:t>
      </w:r>
    </w:p>
    <w:p>
      <w:pPr>
        <w:pStyle w:val="ListBullet"/>
      </w:pPr>
      <w:r>
        <w:t>NFL rulebook and officiating interpretations;</w:t>
      </w:r>
    </w:p>
    <w:p>
      <w:pPr>
        <w:pStyle w:val="ListBullet"/>
      </w:pPr>
      <w:r>
        <w:t>NFL roster, active/inactive, practice-squad, substitution, eligibility, and game-day operational context where relevant;</w:t>
      </w:r>
    </w:p>
    <w:p>
      <w:pPr>
        <w:pStyle w:val="ListBullet"/>
      </w:pPr>
      <w:r>
        <w:t>NFL coaching-staff structures and role specialization;</w:t>
      </w:r>
    </w:p>
    <w:p>
      <w:pPr>
        <w:pStyle w:val="ListBullet"/>
      </w:pPr>
      <w:r>
        <w:t>NFL terminology variation across coaching trees and teams;</w:t>
      </w:r>
    </w:p>
    <w:p>
      <w:pPr>
        <w:pStyle w:val="ListBullet"/>
      </w:pPr>
      <w:r>
        <w:t>NFL weekly preparation, short weeks, bye weeks, postseason, travel and situational workflows;</w:t>
      </w:r>
    </w:p>
    <w:p>
      <w:pPr>
        <w:pStyle w:val="ListBullet"/>
      </w:pPr>
      <w:r>
        <w:t>NFL clock, replay, overtime, two-minute warning, kicking, eligible-receiver, formation and substitution rules;</w:t>
      </w:r>
    </w:p>
    <w:p>
      <w:pPr>
        <w:pStyle w:val="ListBullet"/>
      </w:pPr>
      <w:r>
        <w:t>professional-level scheme multiplicity, disguise, hybridization, personnel specialization, and game-plan adaptation;</w:t>
      </w:r>
    </w:p>
    <w:p>
      <w:pPr>
        <w:pStyle w:val="ListBullet"/>
      </w:pPr>
      <w:r>
        <w:t>NFL-quality film study, self-scout, opponent scouting, tendency analysis, and counter-counter planning.</w:t>
      </w:r>
    </w:p>
    <w:p>
      <w:pPr>
        <w:pStyle w:val="Heading2"/>
      </w:pPr>
      <w:r>
        <w:t>Core Design Principles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Mar>
              <w:top w:w="80" w:type="dxa"/>
              <w:start w:w="100" w:type="dxa"/>
              <w:bottom w:w="80" w:type="dxa"/>
              <w:end w:w="100" w:type="dxa"/>
            </w:tcMar>
            <w:vAlign w:val="center"/>
          </w:tcPr>
          <w:p>
            <w:r>
              <w:rPr>
                <w:b/>
                <w:color w:val="FFFFFF"/>
                <w:sz w:val="17"/>
              </w:rPr>
              <w:t>Principle</w:t>
            </w:r>
          </w:p>
        </w:tc>
        <w:tc>
          <w:tcPr>
            <w:tcW w:type="dxa" w:w="5040"/>
            <w:shd w:fill="17365D"/>
            <w:tcMar>
              <w:top w:w="80" w:type="dxa"/>
              <w:start w:w="100" w:type="dxa"/>
              <w:bottom w:w="80" w:type="dxa"/>
              <w:end w:w="100" w:type="dxa"/>
            </w:tcMar>
            <w:vAlign w:val="center"/>
          </w:tcPr>
          <w:p>
            <w:r>
              <w:rPr>
                <w:b/>
                <w:color w:val="FFFFFF"/>
                <w:sz w:val="17"/>
              </w:rPr>
              <w:t>Requirement</w:t>
            </w:r>
          </w:p>
        </w:tc>
      </w:tr>
      <w:tr>
        <w:trPr>
          <w:cantSplit/>
        </w:trPr>
        <w:tc>
          <w:tcPr>
            <w:tcW w:type="dxa" w:w="5040"/>
            <w:tcMar>
              <w:top w:w="80" w:type="dxa"/>
              <w:start w:w="100" w:type="dxa"/>
              <w:bottom w:w="80" w:type="dxa"/>
              <w:end w:w="100" w:type="dxa"/>
            </w:tcMar>
            <w:shd w:fill="F8FBFD"/>
          </w:tcPr>
          <w:p>
            <w:r>
              <w:rPr>
                <w:sz w:val="16"/>
              </w:rPr>
              <w:t>Football is compositional</w:t>
            </w:r>
          </w:p>
        </w:tc>
        <w:tc>
          <w:tcPr>
            <w:tcW w:type="dxa" w:w="5040"/>
            <w:tcMar>
              <w:top w:w="80" w:type="dxa"/>
              <w:start w:w="100" w:type="dxa"/>
              <w:bottom w:w="80" w:type="dxa"/>
              <w:end w:w="100" w:type="dxa"/>
            </w:tcMar>
            <w:shd w:fill="F8FBFD"/>
          </w:tcPr>
          <w:p>
            <w:r>
              <w:rPr>
                <w:sz w:val="16"/>
              </w:rPr>
              <w:t>Do not encode Air Raid, 3-4, Cover 3, Wide Zone, or other labels as complete answers. Model personnel, alignment, formation/front, technique, fit, coverage, pressure, protection, concepts, motions, checks, tags, and situational rules independently and then compose systems.</w:t>
            </w:r>
          </w:p>
        </w:tc>
      </w:tr>
      <w:tr>
        <w:trPr>
          <w:cantSplit/>
        </w:trPr>
        <w:tc>
          <w:tcPr>
            <w:tcW w:type="dxa" w:w="5040"/>
            <w:tcMar>
              <w:top w:w="80" w:type="dxa"/>
              <w:start w:w="100" w:type="dxa"/>
              <w:bottom w:w="80" w:type="dxa"/>
              <w:end w:w="100" w:type="dxa"/>
            </w:tcMar>
          </w:tcPr>
          <w:p>
            <w:r>
              <w:rPr>
                <w:sz w:val="16"/>
              </w:rPr>
              <w:t>Universal → Team → Opponent</w:t>
            </w:r>
          </w:p>
        </w:tc>
        <w:tc>
          <w:tcPr>
            <w:tcW w:type="dxa" w:w="5040"/>
            <w:tcMar>
              <w:top w:w="80" w:type="dxa"/>
              <w:start w:w="100" w:type="dxa"/>
              <w:bottom w:w="80" w:type="dxa"/>
              <w:end w:w="100" w:type="dxa"/>
            </w:tcMar>
          </w:tcPr>
          <w:p>
            <w:r>
              <w:rPr>
                <w:sz w:val="16"/>
              </w:rPr>
              <w:t>Separate universal football fundamentals from the team’s actual system and the opponent-specific weekly adjustment layer.</w:t>
            </w:r>
          </w:p>
        </w:tc>
      </w:tr>
      <w:tr>
        <w:trPr>
          <w:cantSplit/>
        </w:trPr>
        <w:tc>
          <w:tcPr>
            <w:tcW w:type="dxa" w:w="5040"/>
            <w:tcMar>
              <w:top w:w="80" w:type="dxa"/>
              <w:start w:w="100" w:type="dxa"/>
              <w:bottom w:w="80" w:type="dxa"/>
              <w:end w:w="100" w:type="dxa"/>
            </w:tcMar>
            <w:shd w:fill="F8FBFD"/>
          </w:tcPr>
          <w:p>
            <w:r>
              <w:rPr>
                <w:sz w:val="16"/>
              </w:rPr>
              <w:t>Role-aware instruction</w:t>
            </w:r>
          </w:p>
        </w:tc>
        <w:tc>
          <w:tcPr>
            <w:tcW w:type="dxa" w:w="5040"/>
            <w:tcMar>
              <w:top w:w="80" w:type="dxa"/>
              <w:start w:w="100" w:type="dxa"/>
              <w:bottom w:w="80" w:type="dxa"/>
              <w:end w:w="100" w:type="dxa"/>
            </w:tcMar>
            <w:shd w:fill="F8FBFD"/>
          </w:tcPr>
          <w:p>
            <w:r>
              <w:rPr>
                <w:sz w:val="16"/>
              </w:rPr>
              <w:t>A player, position coach, coordinator, head coach, analyst, and performance professional may need the same source truth presented differently.</w:t>
            </w:r>
          </w:p>
        </w:tc>
      </w:tr>
      <w:tr>
        <w:trPr>
          <w:cantSplit/>
        </w:trPr>
        <w:tc>
          <w:tcPr>
            <w:tcW w:type="dxa" w:w="5040"/>
            <w:tcMar>
              <w:top w:w="80" w:type="dxa"/>
              <w:start w:w="100" w:type="dxa"/>
              <w:bottom w:w="80" w:type="dxa"/>
              <w:end w:w="100" w:type="dxa"/>
            </w:tcMar>
          </w:tcPr>
          <w:p>
            <w:r>
              <w:rPr>
                <w:sz w:val="16"/>
              </w:rPr>
              <w:t>Context before certainty</w:t>
            </w:r>
          </w:p>
        </w:tc>
        <w:tc>
          <w:tcPr>
            <w:tcW w:type="dxa" w:w="5040"/>
            <w:tcMar>
              <w:top w:w="80" w:type="dxa"/>
              <w:start w:w="100" w:type="dxa"/>
              <w:bottom w:w="80" w:type="dxa"/>
              <w:end w:w="100" w:type="dxa"/>
            </w:tcMar>
          </w:tcPr>
          <w:p>
            <w:r>
              <w:rPr>
                <w:sz w:val="16"/>
              </w:rPr>
              <w:t>Down, distance, hash, field zone, clock, score, personnel, formation, motion, leverage, injury/availability, sample size, and opponent behavior can change the answer.</w:t>
            </w:r>
          </w:p>
        </w:tc>
      </w:tr>
      <w:tr>
        <w:trPr>
          <w:cantSplit/>
        </w:trPr>
        <w:tc>
          <w:tcPr>
            <w:tcW w:type="dxa" w:w="5040"/>
            <w:tcMar>
              <w:top w:w="80" w:type="dxa"/>
              <w:start w:w="100" w:type="dxa"/>
              <w:bottom w:w="80" w:type="dxa"/>
              <w:end w:w="100" w:type="dxa"/>
            </w:tcMar>
            <w:shd w:fill="F8FBFD"/>
          </w:tcPr>
          <w:p>
            <w:r>
              <w:rPr>
                <w:sz w:val="16"/>
              </w:rPr>
              <w:t>Teach, do not merely tell</w:t>
            </w:r>
          </w:p>
        </w:tc>
        <w:tc>
          <w:tcPr>
            <w:tcW w:type="dxa" w:w="5040"/>
            <w:tcMar>
              <w:top w:w="80" w:type="dxa"/>
              <w:start w:w="100" w:type="dxa"/>
              <w:bottom w:w="80" w:type="dxa"/>
              <w:end w:w="100" w:type="dxa"/>
            </w:tcMar>
            <w:shd w:fill="F8FBFD"/>
          </w:tcPr>
          <w:p>
            <w:r>
              <w:rPr>
                <w:sz w:val="16"/>
              </w:rPr>
              <w:t>Every learning capability should connect explanation to recognition, repetition, drills, film, evaluation, feedback, and mastery.</w:t>
            </w:r>
          </w:p>
        </w:tc>
      </w:tr>
      <w:tr>
        <w:trPr>
          <w:cantSplit/>
        </w:trPr>
        <w:tc>
          <w:tcPr>
            <w:tcW w:type="dxa" w:w="5040"/>
            <w:tcMar>
              <w:top w:w="80" w:type="dxa"/>
              <w:start w:w="100" w:type="dxa"/>
              <w:bottom w:w="80" w:type="dxa"/>
              <w:end w:w="100" w:type="dxa"/>
            </w:tcMar>
          </w:tcPr>
          <w:p>
            <w:r>
              <w:rPr>
                <w:sz w:val="16"/>
              </w:rPr>
              <w:t>Evidence before confidence</w:t>
            </w:r>
          </w:p>
        </w:tc>
        <w:tc>
          <w:tcPr>
            <w:tcW w:type="dxa" w:w="5040"/>
            <w:tcMar>
              <w:top w:w="80" w:type="dxa"/>
              <w:start w:w="100" w:type="dxa"/>
              <w:bottom w:w="80" w:type="dxa"/>
              <w:end w:w="100" w:type="dxa"/>
            </w:tcMar>
          </w:tcPr>
          <w:p>
            <w:r>
              <w:rPr>
                <w:sz w:val="16"/>
              </w:rPr>
              <w:t>Important claims carry provenance, confidence, assumptions, and limitations.</w:t>
            </w:r>
          </w:p>
        </w:tc>
      </w:tr>
      <w:tr>
        <w:trPr>
          <w:cantSplit/>
        </w:trPr>
        <w:tc>
          <w:tcPr>
            <w:tcW w:type="dxa" w:w="5040"/>
            <w:tcMar>
              <w:top w:w="80" w:type="dxa"/>
              <w:start w:w="100" w:type="dxa"/>
              <w:bottom w:w="80" w:type="dxa"/>
              <w:end w:w="100" w:type="dxa"/>
            </w:tcMar>
            <w:shd w:fill="F8FBFD"/>
          </w:tcPr>
          <w:p>
            <w:r>
              <w:rPr>
                <w:sz w:val="16"/>
              </w:rPr>
              <w:t>Human authority</w:t>
            </w:r>
          </w:p>
        </w:tc>
        <w:tc>
          <w:tcPr>
            <w:tcW w:type="dxa" w:w="5040"/>
            <w:tcMar>
              <w:top w:w="80" w:type="dxa"/>
              <w:start w:w="100" w:type="dxa"/>
              <w:bottom w:w="80" w:type="dxa"/>
              <w:end w:w="100" w:type="dxa"/>
            </w:tcMar>
            <w:shd w:fill="F8FBFD"/>
          </w:tcPr>
          <w:p>
            <w:r>
              <w:rPr>
                <w:sz w:val="16"/>
              </w:rPr>
              <w:t>The system assists professional staff; it does not become the unquestioned head coach, physician, athletic trainer, dietitian, or strength coach.</w:t>
            </w:r>
          </w:p>
        </w:tc>
      </w:tr>
      <w:tr>
        <w:trPr>
          <w:cantSplit/>
        </w:trPr>
        <w:tc>
          <w:tcPr>
            <w:tcW w:type="dxa" w:w="5040"/>
            <w:tcMar>
              <w:top w:w="80" w:type="dxa"/>
              <w:start w:w="100" w:type="dxa"/>
              <w:bottom w:w="80" w:type="dxa"/>
              <w:end w:w="100" w:type="dxa"/>
            </w:tcMar>
          </w:tcPr>
          <w:p>
            <w:r>
              <w:rPr>
                <w:sz w:val="16"/>
              </w:rPr>
              <w:t>Iterative football loop</w:t>
            </w:r>
          </w:p>
        </w:tc>
        <w:tc>
          <w:tcPr>
            <w:tcW w:type="dxa" w:w="5040"/>
            <w:tcMar>
              <w:top w:w="80" w:type="dxa"/>
              <w:start w:w="100" w:type="dxa"/>
              <w:bottom w:w="80" w:type="dxa"/>
              <w:end w:w="100" w:type="dxa"/>
            </w:tcMar>
          </w:tcPr>
          <w:p>
            <w:r>
              <w:rPr>
                <w:sz w:val="16"/>
              </w:rPr>
              <w:t>Plan → teach → practice → execute → measure → diagnose → adjust → repeat.</w:t>
            </w:r>
          </w:p>
        </w:tc>
      </w:tr>
      <w:tr>
        <w:trPr>
          <w:cantSplit/>
        </w:trPr>
        <w:tc>
          <w:tcPr>
            <w:tcW w:type="dxa" w:w="5040"/>
            <w:tcMar>
              <w:top w:w="80" w:type="dxa"/>
              <w:start w:w="100" w:type="dxa"/>
              <w:bottom w:w="80" w:type="dxa"/>
              <w:end w:w="100" w:type="dxa"/>
            </w:tcMar>
            <w:shd w:fill="F8FBFD"/>
          </w:tcPr>
          <w:p>
            <w:r>
              <w:rPr>
                <w:sz w:val="16"/>
              </w:rPr>
              <w:t>Controlled software evolution</w:t>
            </w:r>
          </w:p>
        </w:tc>
        <w:tc>
          <w:tcPr>
            <w:tcW w:type="dxa" w:w="5040"/>
            <w:tcMar>
              <w:top w:w="80" w:type="dxa"/>
              <w:start w:w="100" w:type="dxa"/>
              <w:bottom w:w="80" w:type="dxa"/>
              <w:end w:w="100" w:type="dxa"/>
            </w:tcMar>
            <w:shd w:fill="F8FBFD"/>
          </w:tcPr>
          <w:p>
            <w:r>
              <w:rPr>
                <w:sz w:val="16"/>
              </w:rPr>
              <w:t>Version important football artifacts, agent instructions, schemas, and implementation decisions. Never silently overwrite history.</w:t>
            </w:r>
          </w:p>
        </w:tc>
      </w:tr>
      <w:tr>
        <w:trPr>
          <w:cantSplit/>
        </w:trPr>
        <w:tc>
          <w:tcPr>
            <w:tcW w:type="dxa" w:w="5040"/>
            <w:tcMar>
              <w:top w:w="80" w:type="dxa"/>
              <w:start w:w="100" w:type="dxa"/>
              <w:bottom w:w="80" w:type="dxa"/>
              <w:end w:w="100" w:type="dxa"/>
            </w:tcMar>
          </w:tcPr>
          <w:p>
            <w:r>
              <w:rPr>
                <w:sz w:val="16"/>
              </w:rPr>
              <w:t>Build vertical slices</w:t>
            </w:r>
          </w:p>
        </w:tc>
        <w:tc>
          <w:tcPr>
            <w:tcW w:type="dxa" w:w="5040"/>
            <w:tcMar>
              <w:top w:w="80" w:type="dxa"/>
              <w:start w:w="100" w:type="dxa"/>
              <w:bottom w:w="80" w:type="dxa"/>
              <w:end w:w="100" w:type="dxa"/>
            </w:tcMar>
          </w:tcPr>
          <w:p>
            <w:r>
              <w:rPr>
                <w:sz w:val="16"/>
              </w:rPr>
              <w:t>Prove complete workflows end-to-end before proliferating hundreds of disconnected features or agents.</w:t>
            </w:r>
          </w:p>
        </w:tc>
      </w:tr>
    </w:tbl>
    <w:p>
      <w:pPr>
        <w:pStyle w:val="Heading2"/>
      </w:pPr>
      <w:r>
        <w:t>Four Context Axes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Mar>
              <w:top w:w="80" w:type="dxa"/>
              <w:start w:w="100" w:type="dxa"/>
              <w:bottom w:w="80" w:type="dxa"/>
              <w:end w:w="100" w:type="dxa"/>
            </w:tcMar>
            <w:vAlign w:val="center"/>
          </w:tcPr>
          <w:p>
            <w:r>
              <w:rPr>
                <w:b/>
                <w:color w:val="FFFFFF"/>
                <w:sz w:val="17"/>
              </w:rPr>
              <w:t>Axis</w:t>
            </w:r>
          </w:p>
        </w:tc>
        <w:tc>
          <w:tcPr>
            <w:tcW w:type="dxa" w:w="5040"/>
            <w:shd w:fill="17365D"/>
            <w:tcMar>
              <w:top w:w="80" w:type="dxa"/>
              <w:start w:w="100" w:type="dxa"/>
              <w:bottom w:w="80" w:type="dxa"/>
              <w:end w:w="100" w:type="dxa"/>
            </w:tcMar>
            <w:vAlign w:val="center"/>
          </w:tcPr>
          <w:p>
            <w:r>
              <w:rPr>
                <w:b/>
                <w:color w:val="FFFFFF"/>
                <w:sz w:val="17"/>
              </w:rPr>
              <w:t>Examples</w:t>
            </w:r>
          </w:p>
        </w:tc>
      </w:tr>
      <w:tr>
        <w:trPr>
          <w:cantSplit/>
        </w:trPr>
        <w:tc>
          <w:tcPr>
            <w:tcW w:type="dxa" w:w="5040"/>
            <w:tcMar>
              <w:top w:w="80" w:type="dxa"/>
              <w:start w:w="100" w:type="dxa"/>
              <w:bottom w:w="80" w:type="dxa"/>
              <w:end w:w="100" w:type="dxa"/>
            </w:tcMar>
            <w:shd w:fill="F8FBFD"/>
          </w:tcPr>
          <w:p>
            <w:r>
              <w:rPr>
                <w:sz w:val="16"/>
              </w:rPr>
              <w:t>WHO</w:t>
            </w:r>
          </w:p>
        </w:tc>
        <w:tc>
          <w:tcPr>
            <w:tcW w:type="dxa" w:w="5040"/>
            <w:tcMar>
              <w:top w:w="80" w:type="dxa"/>
              <w:start w:w="100" w:type="dxa"/>
              <w:bottom w:w="80" w:type="dxa"/>
              <w:end w:w="100" w:type="dxa"/>
            </w:tcMar>
            <w:shd w:fill="F8FBFD"/>
          </w:tcPr>
          <w:p>
            <w:r>
              <w:rPr>
                <w:sz w:val="16"/>
              </w:rPr>
              <w:t>Player, position unit, coach, coordinator, staff, team</w:t>
            </w:r>
          </w:p>
        </w:tc>
      </w:tr>
      <w:tr>
        <w:trPr>
          <w:cantSplit/>
        </w:trPr>
        <w:tc>
          <w:tcPr>
            <w:tcW w:type="dxa" w:w="5040"/>
            <w:tcMar>
              <w:top w:w="80" w:type="dxa"/>
              <w:start w:w="100" w:type="dxa"/>
              <w:bottom w:w="80" w:type="dxa"/>
              <w:end w:w="100" w:type="dxa"/>
            </w:tcMar>
          </w:tcPr>
          <w:p>
            <w:r>
              <w:rPr>
                <w:sz w:val="16"/>
              </w:rPr>
              <w:t>WHAT</w:t>
            </w:r>
          </w:p>
        </w:tc>
        <w:tc>
          <w:tcPr>
            <w:tcW w:type="dxa" w:w="5040"/>
            <w:tcMar>
              <w:top w:w="80" w:type="dxa"/>
              <w:start w:w="100" w:type="dxa"/>
              <w:bottom w:w="80" w:type="dxa"/>
              <w:end w:w="100" w:type="dxa"/>
            </w:tcMar>
          </w:tcPr>
          <w:p>
            <w:r>
              <w:rPr>
                <w:sz w:val="16"/>
              </w:rPr>
              <w:t>Technique, skill, assignment, play, scheme, situation, rule, evaluation</w:t>
            </w:r>
          </w:p>
        </w:tc>
      </w:tr>
      <w:tr>
        <w:trPr>
          <w:cantSplit/>
        </w:trPr>
        <w:tc>
          <w:tcPr>
            <w:tcW w:type="dxa" w:w="5040"/>
            <w:tcMar>
              <w:top w:w="80" w:type="dxa"/>
              <w:start w:w="100" w:type="dxa"/>
              <w:bottom w:w="80" w:type="dxa"/>
              <w:end w:w="100" w:type="dxa"/>
            </w:tcMar>
            <w:shd w:fill="F8FBFD"/>
          </w:tcPr>
          <w:p>
            <w:r>
              <w:rPr>
                <w:sz w:val="16"/>
              </w:rPr>
              <w:t>CONTEXT</w:t>
            </w:r>
          </w:p>
        </w:tc>
        <w:tc>
          <w:tcPr>
            <w:tcW w:type="dxa" w:w="5040"/>
            <w:tcMar>
              <w:top w:w="80" w:type="dxa"/>
              <w:start w:w="100" w:type="dxa"/>
              <w:bottom w:w="80" w:type="dxa"/>
              <w:end w:w="100" w:type="dxa"/>
            </w:tcMar>
            <w:shd w:fill="F8FBFD"/>
          </w:tcPr>
          <w:p>
            <w:r>
              <w:rPr>
                <w:sz w:val="16"/>
              </w:rPr>
              <w:t>Universal football, team-specific, opponent-specific</w:t>
            </w:r>
          </w:p>
        </w:tc>
      </w:tr>
      <w:tr>
        <w:trPr>
          <w:cantSplit/>
        </w:trPr>
        <w:tc>
          <w:tcPr>
            <w:tcW w:type="dxa" w:w="5040"/>
            <w:tcMar>
              <w:top w:w="80" w:type="dxa"/>
              <w:start w:w="100" w:type="dxa"/>
              <w:bottom w:w="80" w:type="dxa"/>
              <w:end w:w="100" w:type="dxa"/>
            </w:tcMar>
          </w:tcPr>
          <w:p>
            <w:r>
              <w:rPr>
                <w:sz w:val="16"/>
              </w:rPr>
              <w:t>TIME</w:t>
            </w:r>
          </w:p>
        </w:tc>
        <w:tc>
          <w:tcPr>
            <w:tcW w:type="dxa" w:w="5040"/>
            <w:tcMar>
              <w:top w:w="80" w:type="dxa"/>
              <w:start w:w="100" w:type="dxa"/>
              <w:bottom w:w="80" w:type="dxa"/>
              <w:end w:w="100" w:type="dxa"/>
            </w:tcMar>
          </w:tcPr>
          <w:p>
            <w:r>
              <w:rPr>
                <w:sz w:val="16"/>
              </w:rPr>
              <w:t>Career, offseason, season, week, practice, game, drive, play</w:t>
            </w:r>
          </w:p>
        </w:tc>
      </w:tr>
    </w:tbl>
    <w:p>
      <w:pPr>
        <w:pStyle w:val="CodeBlock"/>
        <w:shd w:fill="F3F3F3"/>
      </w:pPr>
      <w:r>
        <w:t>Example hierarchy:</w:t>
        <w:br/>
        <w:t>Universal: How does Cover 3 work?</w:t>
        <w:br/>
        <w:t>Team: How do WE play this Cover 3 family?</w:t>
        <w:br/>
        <w:t>Opponent: How are WE adjusting it against THIS opponent?</w:t>
        <w:br/>
        <w:t>Player: What does OUR boundary corner do within that adjustment?</w:t>
        <w:br/>
        <w:t>Situation: What changes on 3rd-and-8 in the high red zone?</w:t>
      </w:r>
    </w:p>
    <w:p>
      <w:pPr>
        <w:pStyle w:val="Heading2"/>
      </w:pPr>
      <w:r>
        <w:t>Football Truth Classification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Mar>
              <w:top w:w="80" w:type="dxa"/>
              <w:start w:w="100" w:type="dxa"/>
              <w:bottom w:w="80" w:type="dxa"/>
              <w:end w:w="100" w:type="dxa"/>
            </w:tcMar>
            <w:vAlign w:val="center"/>
          </w:tcPr>
          <w:p>
            <w:r>
              <w:rPr>
                <w:b/>
                <w:color w:val="FFFFFF"/>
                <w:sz w:val="17"/>
              </w:rPr>
              <w:t>Class</w:t>
            </w:r>
          </w:p>
        </w:tc>
        <w:tc>
          <w:tcPr>
            <w:tcW w:type="dxa" w:w="5040"/>
            <w:shd w:fill="17365D"/>
            <w:tcMar>
              <w:top w:w="80" w:type="dxa"/>
              <w:start w:w="100" w:type="dxa"/>
              <w:bottom w:w="80" w:type="dxa"/>
              <w:end w:w="100" w:type="dxa"/>
            </w:tcMar>
            <w:vAlign w:val="center"/>
          </w:tcPr>
          <w:p>
            <w:r>
              <w:rPr>
                <w:b/>
                <w:color w:val="FFFFFF"/>
                <w:sz w:val="17"/>
              </w:rPr>
              <w:t>Meaning</w:t>
            </w:r>
          </w:p>
        </w:tc>
      </w:tr>
      <w:tr>
        <w:trPr>
          <w:cantSplit/>
        </w:trPr>
        <w:tc>
          <w:tcPr>
            <w:tcW w:type="dxa" w:w="5040"/>
            <w:tcMar>
              <w:top w:w="80" w:type="dxa"/>
              <w:start w:w="100" w:type="dxa"/>
              <w:bottom w:w="80" w:type="dxa"/>
              <w:end w:w="100" w:type="dxa"/>
            </w:tcMar>
            <w:shd w:fill="F8FBFD"/>
          </w:tcPr>
          <w:p>
            <w:r>
              <w:rPr>
                <w:sz w:val="16"/>
              </w:rPr>
              <w:t>NFL RULE</w:t>
            </w:r>
          </w:p>
        </w:tc>
        <w:tc>
          <w:tcPr>
            <w:tcW w:type="dxa" w:w="5040"/>
            <w:tcMar>
              <w:top w:w="80" w:type="dxa"/>
              <w:start w:w="100" w:type="dxa"/>
              <w:bottom w:w="80" w:type="dxa"/>
              <w:end w:w="100" w:type="dxa"/>
            </w:tcMar>
            <w:shd w:fill="F8FBFD"/>
          </w:tcPr>
          <w:p>
            <w:r>
              <w:rPr>
                <w:sz w:val="16"/>
              </w:rPr>
              <w:t>True because of the NFL ruleset or official enforcement/interpretation.</w:t>
            </w:r>
          </w:p>
        </w:tc>
      </w:tr>
      <w:tr>
        <w:trPr>
          <w:cantSplit/>
        </w:trPr>
        <w:tc>
          <w:tcPr>
            <w:tcW w:type="dxa" w:w="5040"/>
            <w:tcMar>
              <w:top w:w="80" w:type="dxa"/>
              <w:start w:w="100" w:type="dxa"/>
              <w:bottom w:w="80" w:type="dxa"/>
              <w:end w:w="100" w:type="dxa"/>
            </w:tcMar>
          </w:tcPr>
          <w:p>
            <w:r>
              <w:rPr>
                <w:sz w:val="16"/>
              </w:rPr>
              <w:t>FOOTBALL PRINCIPLE</w:t>
            </w:r>
          </w:p>
        </w:tc>
        <w:tc>
          <w:tcPr>
            <w:tcW w:type="dxa" w:w="5040"/>
            <w:tcMar>
              <w:top w:w="80" w:type="dxa"/>
              <w:start w:w="100" w:type="dxa"/>
              <w:bottom w:w="80" w:type="dxa"/>
              <w:end w:w="100" w:type="dxa"/>
            </w:tcMar>
          </w:tcPr>
          <w:p>
            <w:r>
              <w:rPr>
                <w:sz w:val="16"/>
              </w:rPr>
              <w:t>Broadly useful principle, but not necessarily absolute.</w:t>
            </w:r>
          </w:p>
        </w:tc>
      </w:tr>
      <w:tr>
        <w:trPr>
          <w:cantSplit/>
        </w:trPr>
        <w:tc>
          <w:tcPr>
            <w:tcW w:type="dxa" w:w="5040"/>
            <w:tcMar>
              <w:top w:w="80" w:type="dxa"/>
              <w:start w:w="100" w:type="dxa"/>
              <w:bottom w:w="80" w:type="dxa"/>
              <w:end w:w="100" w:type="dxa"/>
            </w:tcMar>
            <w:shd w:fill="F8FBFD"/>
          </w:tcPr>
          <w:p>
            <w:r>
              <w:rPr>
                <w:sz w:val="16"/>
              </w:rPr>
              <w:t>SYSTEM RULE</w:t>
            </w:r>
          </w:p>
        </w:tc>
        <w:tc>
          <w:tcPr>
            <w:tcW w:type="dxa" w:w="5040"/>
            <w:tcMar>
              <w:top w:w="80" w:type="dxa"/>
              <w:start w:w="100" w:type="dxa"/>
              <w:bottom w:w="80" w:type="dxa"/>
              <w:end w:w="100" w:type="dxa"/>
            </w:tcMar>
            <w:shd w:fill="F8FBFD"/>
          </w:tcPr>
          <w:p>
            <w:r>
              <w:rPr>
                <w:sz w:val="16"/>
              </w:rPr>
              <w:t>True inside a specific offensive/defensive/special-teams system.</w:t>
            </w:r>
          </w:p>
        </w:tc>
      </w:tr>
      <w:tr>
        <w:trPr>
          <w:cantSplit/>
        </w:trPr>
        <w:tc>
          <w:tcPr>
            <w:tcW w:type="dxa" w:w="5040"/>
            <w:tcMar>
              <w:top w:w="80" w:type="dxa"/>
              <w:start w:w="100" w:type="dxa"/>
              <w:bottom w:w="80" w:type="dxa"/>
              <w:end w:w="100" w:type="dxa"/>
            </w:tcMar>
          </w:tcPr>
          <w:p>
            <w:r>
              <w:rPr>
                <w:sz w:val="16"/>
              </w:rPr>
              <w:t>TEAM RULE</w:t>
            </w:r>
          </w:p>
        </w:tc>
        <w:tc>
          <w:tcPr>
            <w:tcW w:type="dxa" w:w="5040"/>
            <w:tcMar>
              <w:top w:w="80" w:type="dxa"/>
              <w:start w:w="100" w:type="dxa"/>
              <w:bottom w:w="80" w:type="dxa"/>
              <w:end w:w="100" w:type="dxa"/>
            </w:tcMar>
          </w:tcPr>
          <w:p>
            <w:r>
              <w:rPr>
                <w:sz w:val="16"/>
              </w:rPr>
              <w:t>True because the team has explicitly defined it that way.</w:t>
            </w:r>
          </w:p>
        </w:tc>
      </w:tr>
      <w:tr>
        <w:trPr>
          <w:cantSplit/>
        </w:trPr>
        <w:tc>
          <w:tcPr>
            <w:tcW w:type="dxa" w:w="5040"/>
            <w:tcMar>
              <w:top w:w="80" w:type="dxa"/>
              <w:start w:w="100" w:type="dxa"/>
              <w:bottom w:w="80" w:type="dxa"/>
              <w:end w:w="100" w:type="dxa"/>
            </w:tcMar>
            <w:shd w:fill="F8FBFD"/>
          </w:tcPr>
          <w:p>
            <w:r>
              <w:rPr>
                <w:sz w:val="16"/>
              </w:rPr>
              <w:t>TENDENCY</w:t>
            </w:r>
          </w:p>
        </w:tc>
        <w:tc>
          <w:tcPr>
            <w:tcW w:type="dxa" w:w="5040"/>
            <w:tcMar>
              <w:top w:w="80" w:type="dxa"/>
              <w:start w:w="100" w:type="dxa"/>
              <w:bottom w:w="80" w:type="dxa"/>
              <w:end w:w="100" w:type="dxa"/>
            </w:tcMar>
            <w:shd w:fill="F8FBFD"/>
          </w:tcPr>
          <w:p>
            <w:r>
              <w:rPr>
                <w:sz w:val="16"/>
              </w:rPr>
              <w:t>Observed or measured behavioral pattern, not a law.</w:t>
            </w:r>
          </w:p>
        </w:tc>
      </w:tr>
      <w:tr>
        <w:trPr>
          <w:cantSplit/>
        </w:trPr>
        <w:tc>
          <w:tcPr>
            <w:tcW w:type="dxa" w:w="5040"/>
            <w:tcMar>
              <w:top w:w="80" w:type="dxa"/>
              <w:start w:w="100" w:type="dxa"/>
              <w:bottom w:w="80" w:type="dxa"/>
              <w:end w:w="100" w:type="dxa"/>
            </w:tcMar>
          </w:tcPr>
          <w:p>
            <w:r>
              <w:rPr>
                <w:sz w:val="16"/>
              </w:rPr>
              <w:t>COACHING PREFERENCE</w:t>
            </w:r>
          </w:p>
        </w:tc>
        <w:tc>
          <w:tcPr>
            <w:tcW w:type="dxa" w:w="5040"/>
            <w:tcMar>
              <w:top w:w="80" w:type="dxa"/>
              <w:start w:w="100" w:type="dxa"/>
              <w:bottom w:w="80" w:type="dxa"/>
              <w:end w:w="100" w:type="dxa"/>
            </w:tcMar>
          </w:tcPr>
          <w:p>
            <w:r>
              <w:rPr>
                <w:sz w:val="16"/>
              </w:rPr>
              <w:t>A legitimate philosophical or pedagogical choice.</w:t>
            </w:r>
          </w:p>
        </w:tc>
      </w:tr>
      <w:tr>
        <w:trPr>
          <w:cantSplit/>
        </w:trPr>
        <w:tc>
          <w:tcPr>
            <w:tcW w:type="dxa" w:w="5040"/>
            <w:tcMar>
              <w:top w:w="80" w:type="dxa"/>
              <w:start w:w="100" w:type="dxa"/>
              <w:bottom w:w="80" w:type="dxa"/>
              <w:end w:w="100" w:type="dxa"/>
            </w:tcMar>
            <w:shd w:fill="F8FBFD"/>
          </w:tcPr>
          <w:p>
            <w:r>
              <w:rPr>
                <w:sz w:val="16"/>
              </w:rPr>
              <w:t>CONTEXTUAL</w:t>
            </w:r>
          </w:p>
        </w:tc>
        <w:tc>
          <w:tcPr>
            <w:tcW w:type="dxa" w:w="5040"/>
            <w:tcMar>
              <w:top w:w="80" w:type="dxa"/>
              <w:start w:w="100" w:type="dxa"/>
              <w:bottom w:w="80" w:type="dxa"/>
              <w:end w:w="100" w:type="dxa"/>
            </w:tcMar>
            <w:shd w:fill="F8FBFD"/>
          </w:tcPr>
          <w:p>
            <w:r>
              <w:rPr>
                <w:sz w:val="16"/>
              </w:rPr>
              <w:t>Depends materially on personnel, situation, leverage, opponent, or other variables.</w:t>
            </w:r>
          </w:p>
        </w:tc>
      </w:tr>
      <w:tr>
        <w:trPr>
          <w:cantSplit/>
        </w:trPr>
        <w:tc>
          <w:tcPr>
            <w:tcW w:type="dxa" w:w="5040"/>
            <w:tcMar>
              <w:top w:w="80" w:type="dxa"/>
              <w:start w:w="100" w:type="dxa"/>
              <w:bottom w:w="80" w:type="dxa"/>
              <w:end w:w="100" w:type="dxa"/>
            </w:tcMar>
          </w:tcPr>
          <w:p>
            <w:r>
              <w:rPr>
                <w:sz w:val="16"/>
              </w:rPr>
              <w:t>HYPOTHESIS</w:t>
            </w:r>
          </w:p>
        </w:tc>
        <w:tc>
          <w:tcPr>
            <w:tcW w:type="dxa" w:w="5040"/>
            <w:tcMar>
              <w:top w:w="80" w:type="dxa"/>
              <w:start w:w="100" w:type="dxa"/>
              <w:bottom w:w="80" w:type="dxa"/>
              <w:end w:w="100" w:type="dxa"/>
            </w:tcMar>
          </w:tcPr>
          <w:p>
            <w:r>
              <w:rPr>
                <w:sz w:val="16"/>
              </w:rPr>
              <w:t>Plausible explanation or strategy requiring testing/validation.</w:t>
            </w:r>
          </w:p>
        </w:tc>
      </w:tr>
    </w:tbl>
    <w:p>
      <w:pPr>
        <w:pStyle w:val="Heading2"/>
      </w:pPr>
      <w:r>
        <w:t>Evidence &amp; Confidence Model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Mar>
              <w:top w:w="80" w:type="dxa"/>
              <w:start w:w="100" w:type="dxa"/>
              <w:bottom w:w="80" w:type="dxa"/>
              <w:end w:w="100" w:type="dxa"/>
            </w:tcMar>
            <w:vAlign w:val="center"/>
          </w:tcPr>
          <w:p>
            <w:r>
              <w:rPr>
                <w:b/>
                <w:color w:val="FFFFFF"/>
                <w:sz w:val="17"/>
              </w:rPr>
              <w:t>Evidence Type</w:t>
            </w:r>
          </w:p>
        </w:tc>
        <w:tc>
          <w:tcPr>
            <w:tcW w:type="dxa" w:w="5040"/>
            <w:shd w:fill="17365D"/>
            <w:tcMar>
              <w:top w:w="80" w:type="dxa"/>
              <w:start w:w="100" w:type="dxa"/>
              <w:bottom w:w="80" w:type="dxa"/>
              <w:end w:w="100" w:type="dxa"/>
            </w:tcMar>
            <w:vAlign w:val="center"/>
          </w:tcPr>
          <w:p>
            <w:r>
              <w:rPr>
                <w:b/>
                <w:color w:val="FFFFFF"/>
                <w:sz w:val="17"/>
              </w:rPr>
              <w:t>Examples</w:t>
            </w:r>
          </w:p>
        </w:tc>
      </w:tr>
      <w:tr>
        <w:trPr>
          <w:cantSplit/>
        </w:trPr>
        <w:tc>
          <w:tcPr>
            <w:tcW w:type="dxa" w:w="5040"/>
            <w:tcMar>
              <w:top w:w="80" w:type="dxa"/>
              <w:start w:w="100" w:type="dxa"/>
              <w:bottom w:w="80" w:type="dxa"/>
              <w:end w:w="100" w:type="dxa"/>
            </w:tcMar>
            <w:shd w:fill="F8FBFD"/>
          </w:tcPr>
          <w:p>
            <w:r>
              <w:rPr>
                <w:sz w:val="16"/>
              </w:rPr>
              <w:t>Authoritative NFL</w:t>
            </w:r>
          </w:p>
        </w:tc>
        <w:tc>
          <w:tcPr>
            <w:tcW w:type="dxa" w:w="5040"/>
            <w:tcMar>
              <w:top w:w="80" w:type="dxa"/>
              <w:start w:w="100" w:type="dxa"/>
              <w:bottom w:w="80" w:type="dxa"/>
              <w:end w:w="100" w:type="dxa"/>
            </w:tcMar>
            <w:shd w:fill="F8FBFD"/>
          </w:tcPr>
          <w:p>
            <w:r>
              <w:rPr>
                <w:sz w:val="16"/>
              </w:rPr>
              <w:t>NFL rulebook, NFL Operations, official league communications</w:t>
            </w:r>
          </w:p>
        </w:tc>
      </w:tr>
      <w:tr>
        <w:trPr>
          <w:cantSplit/>
        </w:trPr>
        <w:tc>
          <w:tcPr>
            <w:tcW w:type="dxa" w:w="5040"/>
            <w:tcMar>
              <w:top w:w="80" w:type="dxa"/>
              <w:start w:w="100" w:type="dxa"/>
              <w:bottom w:w="80" w:type="dxa"/>
              <w:end w:w="100" w:type="dxa"/>
            </w:tcMar>
          </w:tcPr>
          <w:p>
            <w:r>
              <w:rPr>
                <w:sz w:val="16"/>
              </w:rPr>
              <w:t>Team authoritative</w:t>
            </w:r>
          </w:p>
        </w:tc>
        <w:tc>
          <w:tcPr>
            <w:tcW w:type="dxa" w:w="5040"/>
            <w:tcMar>
              <w:top w:w="80" w:type="dxa"/>
              <w:start w:w="100" w:type="dxa"/>
              <w:bottom w:w="80" w:type="dxa"/>
              <w:end w:w="100" w:type="dxa"/>
            </w:tcMar>
          </w:tcPr>
          <w:p>
            <w:r>
              <w:rPr>
                <w:sz w:val="16"/>
              </w:rPr>
              <w:t>Locked playbook, staff terminology, approved game-plan document, team policy</w:t>
            </w:r>
          </w:p>
        </w:tc>
      </w:tr>
      <w:tr>
        <w:trPr>
          <w:cantSplit/>
        </w:trPr>
        <w:tc>
          <w:tcPr>
            <w:tcW w:type="dxa" w:w="5040"/>
            <w:tcMar>
              <w:top w:w="80" w:type="dxa"/>
              <w:start w:w="100" w:type="dxa"/>
              <w:bottom w:w="80" w:type="dxa"/>
              <w:end w:w="100" w:type="dxa"/>
            </w:tcMar>
            <w:shd w:fill="F8FBFD"/>
          </w:tcPr>
          <w:p>
            <w:r>
              <w:rPr>
                <w:sz w:val="16"/>
              </w:rPr>
              <w:t>Film evidence</w:t>
            </w:r>
          </w:p>
        </w:tc>
        <w:tc>
          <w:tcPr>
            <w:tcW w:type="dxa" w:w="5040"/>
            <w:tcMar>
              <w:top w:w="80" w:type="dxa"/>
              <w:start w:w="100" w:type="dxa"/>
              <w:bottom w:w="80" w:type="dxa"/>
              <w:end w:w="100" w:type="dxa"/>
            </w:tcMar>
            <w:shd w:fill="F8FBFD"/>
          </w:tcPr>
          <w:p>
            <w:r>
              <w:rPr>
                <w:sz w:val="16"/>
              </w:rPr>
              <w:t>Tagged and reviewed team/opponent film</w:t>
            </w:r>
          </w:p>
        </w:tc>
      </w:tr>
      <w:tr>
        <w:trPr>
          <w:cantSplit/>
        </w:trPr>
        <w:tc>
          <w:tcPr>
            <w:tcW w:type="dxa" w:w="5040"/>
            <w:tcMar>
              <w:top w:w="80" w:type="dxa"/>
              <w:start w:w="100" w:type="dxa"/>
              <w:bottom w:w="80" w:type="dxa"/>
              <w:end w:w="100" w:type="dxa"/>
            </w:tcMar>
          </w:tcPr>
          <w:p>
            <w:r>
              <w:rPr>
                <w:sz w:val="16"/>
              </w:rPr>
              <w:t>Statistical evidence</w:t>
            </w:r>
          </w:p>
        </w:tc>
        <w:tc>
          <w:tcPr>
            <w:tcW w:type="dxa" w:w="5040"/>
            <w:tcMar>
              <w:top w:w="80" w:type="dxa"/>
              <w:start w:w="100" w:type="dxa"/>
              <w:bottom w:w="80" w:type="dxa"/>
              <w:end w:w="100" w:type="dxa"/>
            </w:tcMar>
          </w:tcPr>
          <w:p>
            <w:r>
              <w:rPr>
                <w:sz w:val="16"/>
              </w:rPr>
              <w:t>Validated metrics and tendency datasets</w:t>
            </w:r>
          </w:p>
        </w:tc>
      </w:tr>
      <w:tr>
        <w:trPr>
          <w:cantSplit/>
        </w:trPr>
        <w:tc>
          <w:tcPr>
            <w:tcW w:type="dxa" w:w="5040"/>
            <w:tcMar>
              <w:top w:w="80" w:type="dxa"/>
              <w:start w:w="100" w:type="dxa"/>
              <w:bottom w:w="80" w:type="dxa"/>
              <w:end w:w="100" w:type="dxa"/>
            </w:tcMar>
            <w:shd w:fill="F8FBFD"/>
          </w:tcPr>
          <w:p>
            <w:r>
              <w:rPr>
                <w:sz w:val="16"/>
              </w:rPr>
              <w:t>Coaching literature</w:t>
            </w:r>
          </w:p>
        </w:tc>
        <w:tc>
          <w:tcPr>
            <w:tcW w:type="dxa" w:w="5040"/>
            <w:tcMar>
              <w:top w:w="80" w:type="dxa"/>
              <w:start w:w="100" w:type="dxa"/>
              <w:bottom w:w="80" w:type="dxa"/>
              <w:end w:w="100" w:type="dxa"/>
            </w:tcMar>
            <w:shd w:fill="F8FBFD"/>
          </w:tcPr>
          <w:p>
            <w:r>
              <w:rPr>
                <w:sz w:val="16"/>
              </w:rPr>
              <w:t>Recognized coaching material; context and era preserved</w:t>
            </w:r>
          </w:p>
        </w:tc>
      </w:tr>
      <w:tr>
        <w:trPr>
          <w:cantSplit/>
        </w:trPr>
        <w:tc>
          <w:tcPr>
            <w:tcW w:type="dxa" w:w="5040"/>
            <w:tcMar>
              <w:top w:w="80" w:type="dxa"/>
              <w:start w:w="100" w:type="dxa"/>
              <w:bottom w:w="80" w:type="dxa"/>
              <w:end w:w="100" w:type="dxa"/>
            </w:tcMar>
          </w:tcPr>
          <w:p>
            <w:r>
              <w:rPr>
                <w:sz w:val="16"/>
              </w:rPr>
              <w:t>Research evidence</w:t>
            </w:r>
          </w:p>
        </w:tc>
        <w:tc>
          <w:tcPr>
            <w:tcW w:type="dxa" w:w="5040"/>
            <w:tcMar>
              <w:top w:w="80" w:type="dxa"/>
              <w:start w:w="100" w:type="dxa"/>
              <w:bottom w:w="80" w:type="dxa"/>
              <w:end w:w="100" w:type="dxa"/>
            </w:tcMar>
          </w:tcPr>
          <w:p>
            <w:r>
              <w:rPr>
                <w:sz w:val="16"/>
              </w:rPr>
              <w:t>Sports-science or other research appropriate to the question</w:t>
            </w:r>
          </w:p>
        </w:tc>
      </w:tr>
      <w:tr>
        <w:trPr>
          <w:cantSplit/>
        </w:trPr>
        <w:tc>
          <w:tcPr>
            <w:tcW w:type="dxa" w:w="5040"/>
            <w:tcMar>
              <w:top w:w="80" w:type="dxa"/>
              <w:start w:w="100" w:type="dxa"/>
              <w:bottom w:w="80" w:type="dxa"/>
              <w:end w:w="100" w:type="dxa"/>
            </w:tcMar>
            <w:shd w:fill="F8FBFD"/>
          </w:tcPr>
          <w:p>
            <w:r>
              <w:rPr>
                <w:sz w:val="16"/>
              </w:rPr>
              <w:t>Agent inference</w:t>
            </w:r>
          </w:p>
        </w:tc>
        <w:tc>
          <w:tcPr>
            <w:tcW w:type="dxa" w:w="5040"/>
            <w:tcMar>
              <w:top w:w="80" w:type="dxa"/>
              <w:start w:w="100" w:type="dxa"/>
              <w:bottom w:w="80" w:type="dxa"/>
              <w:end w:w="100" w:type="dxa"/>
            </w:tcMar>
            <w:shd w:fill="F8FBFD"/>
          </w:tcPr>
          <w:p>
            <w:r>
              <w:rPr>
                <w:sz w:val="16"/>
              </w:rPr>
              <w:t>Reasoned conclusion; never disguised as authoritative fact</w:t>
            </w:r>
          </w:p>
        </w:tc>
      </w:tr>
    </w:tbl>
    <w:p>
      <w:r>
        <w:rPr>
          <w:i w:val="0"/>
        </w:rPr>
        <w:t>Recommended confidence states: HIGH, MODERATE, LOW, HYPOTHESIS. Confidence must reflect source quality, sample size, ambiguity, contradictions, and contextual stability.</w:t>
      </w:r>
    </w:p>
    <w:p>
      <w:pPr>
        <w:pStyle w:val="Heading1"/>
      </w:pPr>
      <w:r>
        <w:t>PART III — INTELLIGENCE &amp; AGENT ORGANIZATION</w:t>
      </w:r>
    </w:p>
    <w:p>
      <w:pPr>
        <w:pStyle w:val="Heading2"/>
      </w:pPr>
      <w:r>
        <w:t>Orchestration Model</w:t>
      </w:r>
    </w:p>
    <w:p>
      <w:r>
        <w:rPr>
          <w:i w:val="0"/>
        </w:rPr>
        <w:t>The Head Football Intelligence Director is the top-level orchestrator. It determines user role, problem type, required football context, applicable team and opponent data, specialists to invoke, review depth, required tools, and approval gates. It should orchestrate experts rather than pretending to be the deepest expert in every domain.</w:t>
      </w:r>
    </w:p>
    <w:p>
      <w:pPr>
        <w:pStyle w:val="CodeBlock"/>
        <w:shd w:fill="F3F3F3"/>
      </w:pPr>
      <w:r>
        <w:t>USER / WORKFLOW</w:t>
        <w:br/>
        <w:t xml:space="preserve">      ↓</w:t>
        <w:br/>
        <w:t>HEAD FOOTBALL INTELLIGENCE DIRECTOR</w:t>
        <w:br/>
        <w:t xml:space="preserve">      ↓</w:t>
        <w:br/>
        <w:t>Relevant Specialist Agents / Councils</w:t>
        <w:br/>
        <w:t xml:space="preserve">      ↓</w:t>
        <w:br/>
        <w:t>Evidence + Team Context + NFL Rules + Film/Data</w:t>
        <w:br/>
        <w:t xml:space="preserve">      ↓</w:t>
        <w:br/>
        <w:t>Nuance Review / Validators / Disagreement Review when needed</w:t>
        <w:br/>
        <w:t xml:space="preserve">      ↓</w:t>
        <w:br/>
        <w:t>Role-specific output</w:t>
        <w:br/>
        <w:t xml:space="preserve">      ↓</w:t>
        <w:br/>
        <w:t>Human decision / approval / learning action</w:t>
      </w:r>
    </w:p>
    <w:p>
      <w:pPr>
        <w:pStyle w:val="Heading2"/>
      </w:pPr>
      <w:r>
        <w:t>Player Specialist Agent Family</w:t>
      </w:r>
    </w:p>
    <w:p>
      <w:pPr>
        <w:pStyle w:val="Heading3"/>
      </w:pPr>
      <w:r>
        <w:t>Offense</w:t>
      </w:r>
    </w:p>
    <w:p>
      <w:pPr>
        <w:pStyle w:val="ListBullet"/>
      </w:pPr>
      <w:r>
        <w:t>Quarterback Master Agent</w:t>
      </w:r>
    </w:p>
    <w:p>
      <w:pPr>
        <w:pStyle w:val="ListBullet"/>
      </w:pPr>
      <w:r>
        <w:t>Running Back Master Agent</w:t>
      </w:r>
    </w:p>
    <w:p>
      <w:pPr>
        <w:pStyle w:val="ListBullet"/>
      </w:pPr>
      <w:r>
        <w:t>Fullback / H-Back Agent</w:t>
      </w:r>
    </w:p>
    <w:p>
      <w:pPr>
        <w:pStyle w:val="ListBullet"/>
      </w:pPr>
      <w:r>
        <w:t>Wide Receiver Master Agent</w:t>
      </w:r>
    </w:p>
    <w:p>
      <w:pPr>
        <w:pStyle w:val="ListBullet"/>
      </w:pPr>
      <w:r>
        <w:t>X Receiver Specialist</w:t>
      </w:r>
    </w:p>
    <w:p>
      <w:pPr>
        <w:pStyle w:val="ListBullet"/>
      </w:pPr>
      <w:r>
        <w:t>Z Receiver Specialist</w:t>
      </w:r>
    </w:p>
    <w:p>
      <w:pPr>
        <w:pStyle w:val="ListBullet"/>
      </w:pPr>
      <w:r>
        <w:t>Slot Receiver Specialist</w:t>
      </w:r>
    </w:p>
    <w:p>
      <w:pPr>
        <w:pStyle w:val="ListBullet"/>
      </w:pPr>
      <w:r>
        <w:t>Tight End Master Agent</w:t>
      </w:r>
    </w:p>
    <w:p>
      <w:pPr>
        <w:pStyle w:val="ListBullet"/>
      </w:pPr>
      <w:r>
        <w:t>Y/F/Move Tight End specialists</w:t>
      </w:r>
    </w:p>
    <w:p>
      <w:pPr>
        <w:pStyle w:val="ListBullet"/>
      </w:pPr>
      <w:r>
        <w:t>Center Agent</w:t>
      </w:r>
    </w:p>
    <w:p>
      <w:pPr>
        <w:pStyle w:val="ListBullet"/>
      </w:pPr>
      <w:r>
        <w:t>Guard Agent</w:t>
      </w:r>
    </w:p>
    <w:p>
      <w:pPr>
        <w:pStyle w:val="ListBullet"/>
      </w:pPr>
      <w:r>
        <w:t>Tackle Agent</w:t>
      </w:r>
    </w:p>
    <w:p>
      <w:pPr>
        <w:pStyle w:val="ListBullet"/>
      </w:pPr>
      <w:r>
        <w:t>Offensive Line Unit Agent</w:t>
      </w:r>
    </w:p>
    <w:p>
      <w:pPr>
        <w:pStyle w:val="Heading3"/>
      </w:pPr>
      <w:r>
        <w:t>Defense</w:t>
      </w:r>
    </w:p>
    <w:p>
      <w:pPr>
        <w:pStyle w:val="ListBullet"/>
      </w:pPr>
      <w:r>
        <w:t>Nose / 0-1 Technique Agent</w:t>
      </w:r>
    </w:p>
    <w:p>
      <w:pPr>
        <w:pStyle w:val="ListBullet"/>
      </w:pPr>
      <w:r>
        <w:t>Interior Defensive Tackle Agent</w:t>
      </w:r>
    </w:p>
    <w:p>
      <w:pPr>
        <w:pStyle w:val="ListBullet"/>
      </w:pPr>
      <w:r>
        <w:t>Defensive End / 4i-5 Technique Agent</w:t>
      </w:r>
    </w:p>
    <w:p>
      <w:pPr>
        <w:pStyle w:val="ListBullet"/>
      </w:pPr>
      <w:r>
        <w:t>EDGE Agent</w:t>
      </w:r>
    </w:p>
    <w:p>
      <w:pPr>
        <w:pStyle w:val="ListBullet"/>
      </w:pPr>
      <w:r>
        <w:t>MIKE Agent</w:t>
      </w:r>
    </w:p>
    <w:p>
      <w:pPr>
        <w:pStyle w:val="ListBullet"/>
      </w:pPr>
      <w:r>
        <w:t>WILL Agent</w:t>
      </w:r>
    </w:p>
    <w:p>
      <w:pPr>
        <w:pStyle w:val="ListBullet"/>
      </w:pPr>
      <w:r>
        <w:t>SAM Agent</w:t>
      </w:r>
    </w:p>
    <w:p>
      <w:pPr>
        <w:pStyle w:val="ListBullet"/>
      </w:pPr>
      <w:r>
        <w:t>Inside Linebacker Agent</w:t>
      </w:r>
    </w:p>
    <w:p>
      <w:pPr>
        <w:pStyle w:val="ListBullet"/>
      </w:pPr>
      <w:r>
        <w:t>Outside Linebacker / Hybrid Agent</w:t>
      </w:r>
    </w:p>
    <w:p>
      <w:pPr>
        <w:pStyle w:val="ListBullet"/>
      </w:pPr>
      <w:r>
        <w:t>Cornerback Agent</w:t>
      </w:r>
    </w:p>
    <w:p>
      <w:pPr>
        <w:pStyle w:val="ListBullet"/>
      </w:pPr>
      <w:r>
        <w:t>Nickel / STAR Agent</w:t>
      </w:r>
    </w:p>
    <w:p>
      <w:pPr>
        <w:pStyle w:val="ListBullet"/>
      </w:pPr>
      <w:r>
        <w:t>Free Safety Agent</w:t>
      </w:r>
    </w:p>
    <w:p>
      <w:pPr>
        <w:pStyle w:val="ListBullet"/>
      </w:pPr>
      <w:r>
        <w:t>Strong Safety Agent</w:t>
      </w:r>
    </w:p>
    <w:p>
      <w:pPr>
        <w:pStyle w:val="ListBullet"/>
      </w:pPr>
      <w:r>
        <w:t>Defensive Back Unit Agent</w:t>
      </w:r>
    </w:p>
    <w:p>
      <w:pPr>
        <w:pStyle w:val="ListBullet"/>
      </w:pPr>
      <w:r>
        <w:t>Defensive Front Unit Agent</w:t>
      </w:r>
    </w:p>
    <w:p>
      <w:pPr>
        <w:pStyle w:val="Heading3"/>
      </w:pPr>
      <w:r>
        <w:t>Special Teams</w:t>
      </w:r>
    </w:p>
    <w:p>
      <w:pPr>
        <w:pStyle w:val="ListBullet"/>
      </w:pPr>
      <w:r>
        <w:t>Kicker Agent</w:t>
      </w:r>
    </w:p>
    <w:p>
      <w:pPr>
        <w:pStyle w:val="ListBullet"/>
      </w:pPr>
      <w:r>
        <w:t>Punter Agent</w:t>
      </w:r>
    </w:p>
    <w:p>
      <w:pPr>
        <w:pStyle w:val="ListBullet"/>
      </w:pPr>
      <w:r>
        <w:t>Long Snapper Agent</w:t>
      </w:r>
    </w:p>
    <w:p>
      <w:pPr>
        <w:pStyle w:val="ListBullet"/>
      </w:pPr>
      <w:r>
        <w:t>Holder Agent</w:t>
      </w:r>
    </w:p>
    <w:p>
      <w:pPr>
        <w:pStyle w:val="ListBullet"/>
      </w:pPr>
      <w:r>
        <w:t>Kick Returner Agent</w:t>
      </w:r>
    </w:p>
    <w:p>
      <w:pPr>
        <w:pStyle w:val="ListBullet"/>
      </w:pPr>
      <w:r>
        <w:t>Punt Returner Agent</w:t>
      </w:r>
    </w:p>
    <w:p>
      <w:pPr>
        <w:pStyle w:val="ListBullet"/>
      </w:pPr>
      <w:r>
        <w:t>Gunner Agent</w:t>
      </w:r>
    </w:p>
    <w:p>
      <w:pPr>
        <w:pStyle w:val="ListBullet"/>
      </w:pPr>
      <w:r>
        <w:t>Kick Coverage Agent</w:t>
      </w:r>
    </w:p>
    <w:p>
      <w:pPr>
        <w:pStyle w:val="ListBullet"/>
      </w:pPr>
      <w:r>
        <w:t>Punt Protection Agent</w:t>
      </w:r>
    </w:p>
    <w:p>
      <w:pPr>
        <w:pStyle w:val="ListBullet"/>
      </w:pPr>
      <w:r>
        <w:t>Hands-Team Agent</w:t>
      </w:r>
    </w:p>
    <w:p>
      <w:pPr>
        <w:pStyle w:val="ListBullet"/>
      </w:pPr>
      <w:r>
        <w:t>Special Teams Player Master Agent</w:t>
      </w:r>
    </w:p>
    <w:p>
      <w:pPr>
        <w:pStyle w:val="Heading3"/>
      </w:pPr>
      <w:r>
        <w:t>Cross-Position Player Agents</w:t>
      </w:r>
    </w:p>
    <w:p>
      <w:pPr>
        <w:pStyle w:val="ListBullet"/>
      </w:pPr>
      <w:r>
        <w:t>Football IQ Agent</w:t>
      </w:r>
    </w:p>
    <w:p>
      <w:pPr>
        <w:pStyle w:val="ListBullet"/>
      </w:pPr>
      <w:r>
        <w:t>Situational Football Agent</w:t>
      </w:r>
    </w:p>
    <w:p>
      <w:pPr>
        <w:pStyle w:val="ListBullet"/>
      </w:pPr>
      <w:r>
        <w:t>Playbook Learning Agent</w:t>
      </w:r>
    </w:p>
    <w:p>
      <w:pPr>
        <w:pStyle w:val="ListBullet"/>
      </w:pPr>
      <w:r>
        <w:t>Film Study Tutor</w:t>
      </w:r>
    </w:p>
    <w:p>
      <w:pPr>
        <w:pStyle w:val="ListBullet"/>
      </w:pPr>
      <w:r>
        <w:t>Player Mastery &amp; Assessment Agent</w:t>
      </w:r>
    </w:p>
    <w:p>
      <w:pPr>
        <w:pStyle w:val="ListBullet"/>
      </w:pPr>
      <w:r>
        <w:t>Individual Development Plan Agent</w:t>
      </w:r>
    </w:p>
    <w:p>
      <w:pPr>
        <w:pStyle w:val="ListBullet"/>
      </w:pPr>
      <w:r>
        <w:t>Communication &amp; Leadership Agent</w:t>
      </w:r>
    </w:p>
    <w:p>
      <w:pPr>
        <w:pStyle w:val="ListBullet"/>
      </w:pPr>
      <w:r>
        <w:t>Opponent Preparation Agent</w:t>
      </w:r>
    </w:p>
    <w:p>
      <w:pPr>
        <w:pStyle w:val="Heading2"/>
      </w:pPr>
      <w:r>
        <w:t>Coach &amp; Staff Agent Family</w:t>
      </w:r>
    </w:p>
    <w:p>
      <w:pPr>
        <w:pStyle w:val="ListBullet"/>
      </w:pPr>
      <w:r>
        <w:t>Head Coach Agent</w:t>
      </w:r>
    </w:p>
    <w:p>
      <w:pPr>
        <w:pStyle w:val="ListBullet"/>
      </w:pPr>
      <w:r>
        <w:t>Assistant Head Coach Agent</w:t>
      </w:r>
    </w:p>
    <w:p>
      <w:pPr>
        <w:pStyle w:val="ListBullet"/>
      </w:pPr>
      <w:r>
        <w:t>Offensive Coordinator Agent</w:t>
      </w:r>
    </w:p>
    <w:p>
      <w:pPr>
        <w:pStyle w:val="ListBullet"/>
      </w:pPr>
      <w:r>
        <w:t>Defensive Coordinator Agent</w:t>
      </w:r>
    </w:p>
    <w:p>
      <w:pPr>
        <w:pStyle w:val="ListBullet"/>
      </w:pPr>
      <w:r>
        <w:t>Special Teams Coordinator Agent</w:t>
      </w:r>
    </w:p>
    <w:p>
      <w:pPr>
        <w:pStyle w:val="ListBullet"/>
      </w:pPr>
      <w:r>
        <w:t>Offensive Run Game Coordinator Agent</w:t>
      </w:r>
    </w:p>
    <w:p>
      <w:pPr>
        <w:pStyle w:val="ListBullet"/>
      </w:pPr>
      <w:r>
        <w:t>Offensive Pass Game Coordinator Agent</w:t>
      </w:r>
    </w:p>
    <w:p>
      <w:pPr>
        <w:pStyle w:val="ListBullet"/>
      </w:pPr>
      <w:r>
        <w:t>Defensive Run Game Coordinator Agent</w:t>
      </w:r>
    </w:p>
    <w:p>
      <w:pPr>
        <w:pStyle w:val="ListBullet"/>
      </w:pPr>
      <w:r>
        <w:t>Defensive Pass Game Coordinator Agent</w:t>
      </w:r>
    </w:p>
    <w:p>
      <w:pPr>
        <w:pStyle w:val="ListBullet"/>
      </w:pPr>
      <w:r>
        <w:t>QB Coach Agent</w:t>
      </w:r>
    </w:p>
    <w:p>
      <w:pPr>
        <w:pStyle w:val="ListBullet"/>
      </w:pPr>
      <w:r>
        <w:t>RB Coach Agent</w:t>
      </w:r>
    </w:p>
    <w:p>
      <w:pPr>
        <w:pStyle w:val="ListBullet"/>
      </w:pPr>
      <w:r>
        <w:t>WR Coach Agent</w:t>
      </w:r>
    </w:p>
    <w:p>
      <w:pPr>
        <w:pStyle w:val="ListBullet"/>
      </w:pPr>
      <w:r>
        <w:t>TE Coach Agent</w:t>
      </w:r>
    </w:p>
    <w:p>
      <w:pPr>
        <w:pStyle w:val="ListBullet"/>
      </w:pPr>
      <w:r>
        <w:t>OL Coach Agent</w:t>
      </w:r>
    </w:p>
    <w:p>
      <w:pPr>
        <w:pStyle w:val="ListBullet"/>
      </w:pPr>
      <w:r>
        <w:t>DL Coach Agent</w:t>
      </w:r>
    </w:p>
    <w:p>
      <w:pPr>
        <w:pStyle w:val="ListBullet"/>
      </w:pPr>
      <w:r>
        <w:t>EDGE Coach Agent</w:t>
      </w:r>
    </w:p>
    <w:p>
      <w:pPr>
        <w:pStyle w:val="ListBullet"/>
      </w:pPr>
      <w:r>
        <w:t>LB Coach Agent</w:t>
      </w:r>
    </w:p>
    <w:p>
      <w:pPr>
        <w:pStyle w:val="ListBullet"/>
      </w:pPr>
      <w:r>
        <w:t>CB Coach Agent</w:t>
      </w:r>
    </w:p>
    <w:p>
      <w:pPr>
        <w:pStyle w:val="ListBullet"/>
      </w:pPr>
      <w:r>
        <w:t>Safety Coach Agent</w:t>
      </w:r>
    </w:p>
    <w:p>
      <w:pPr>
        <w:pStyle w:val="ListBullet"/>
      </w:pPr>
      <w:r>
        <w:t>Special Teams Position/Technique Coach Agents</w:t>
      </w:r>
    </w:p>
    <w:p>
      <w:pPr>
        <w:pStyle w:val="ListBullet"/>
      </w:pPr>
      <w:r>
        <w:t>Quality Control Agent family</w:t>
      </w:r>
    </w:p>
    <w:p>
      <w:pPr>
        <w:pStyle w:val="ListBullet"/>
      </w:pPr>
      <w:r>
        <w:t>Game Management Agent</w:t>
      </w:r>
    </w:p>
    <w:p>
      <w:pPr>
        <w:pStyle w:val="ListBullet"/>
      </w:pPr>
      <w:r>
        <w:t>Practice Architect Agent</w:t>
      </w:r>
    </w:p>
    <w:p>
      <w:pPr>
        <w:pStyle w:val="ListBullet"/>
      </w:pPr>
      <w:r>
        <w:t>Installation Coordinator Agent</w:t>
      </w:r>
    </w:p>
    <w:p>
      <w:pPr>
        <w:pStyle w:val="ListBullet"/>
      </w:pPr>
      <w:r>
        <w:t>Player Evaluation Agent</w:t>
      </w:r>
    </w:p>
    <w:p>
      <w:pPr>
        <w:pStyle w:val="ListBullet"/>
      </w:pPr>
      <w:r>
        <w:t>Staff Development Agent</w:t>
      </w:r>
    </w:p>
    <w:p>
      <w:r>
        <w:rPr>
          <w:i w:val="0"/>
        </w:rPr>
        <w:t>Player agents teach the player. Coach agents teach the coach how to teach, diagnose, sequence, evaluate, communicate, and correct the player. These are related but different responsibilities.</w:t>
      </w:r>
    </w:p>
    <w:p>
      <w:pPr>
        <w:pStyle w:val="Heading2"/>
      </w:pPr>
      <w:r>
        <w:t>Scheme &amp; Football Architecture Agent Family</w:t>
      </w:r>
    </w:p>
    <w:p>
      <w:pPr>
        <w:pStyle w:val="ListBullet"/>
      </w:pPr>
      <w:r>
        <w:t>Offensive System Architect</w:t>
      </w:r>
    </w:p>
    <w:p>
      <w:pPr>
        <w:pStyle w:val="ListBullet"/>
      </w:pPr>
      <w:r>
        <w:t>Defensive System Architect</w:t>
      </w:r>
    </w:p>
    <w:p>
      <w:pPr>
        <w:pStyle w:val="ListBullet"/>
      </w:pPr>
      <w:r>
        <w:t>Special Teams Architect</w:t>
      </w:r>
    </w:p>
    <w:p>
      <w:pPr>
        <w:pStyle w:val="ListBullet"/>
      </w:pPr>
      <w:r>
        <w:t>Formation &amp; Personnel Specialist</w:t>
      </w:r>
    </w:p>
    <w:p>
      <w:pPr>
        <w:pStyle w:val="ListBullet"/>
      </w:pPr>
      <w:r>
        <w:t>Run Game Specialist</w:t>
      </w:r>
    </w:p>
    <w:p>
      <w:pPr>
        <w:pStyle w:val="ListBullet"/>
      </w:pPr>
      <w:r>
        <w:t>Blocking / OL Scheme Specialist</w:t>
      </w:r>
    </w:p>
    <w:p>
      <w:pPr>
        <w:pStyle w:val="ListBullet"/>
      </w:pPr>
      <w:r>
        <w:t>Protection Specialist</w:t>
      </w:r>
    </w:p>
    <w:p>
      <w:pPr>
        <w:pStyle w:val="ListBullet"/>
      </w:pPr>
      <w:r>
        <w:t>Pass Concept Specialist</w:t>
      </w:r>
    </w:p>
    <w:p>
      <w:pPr>
        <w:pStyle w:val="ListBullet"/>
      </w:pPr>
      <w:r>
        <w:t>Route / Receiver Concept Specialist</w:t>
      </w:r>
    </w:p>
    <w:p>
      <w:pPr>
        <w:pStyle w:val="ListBullet"/>
      </w:pPr>
      <w:r>
        <w:t>RPO Specialist</w:t>
      </w:r>
    </w:p>
    <w:p>
      <w:pPr>
        <w:pStyle w:val="ListBullet"/>
      </w:pPr>
      <w:r>
        <w:t>Option / QB Run Specialist</w:t>
      </w:r>
    </w:p>
    <w:p>
      <w:pPr>
        <w:pStyle w:val="ListBullet"/>
      </w:pPr>
      <w:r>
        <w:t>Play-Action Specialist</w:t>
      </w:r>
    </w:p>
    <w:p>
      <w:pPr>
        <w:pStyle w:val="ListBullet"/>
      </w:pPr>
      <w:r>
        <w:t>Screen Specialist</w:t>
      </w:r>
    </w:p>
    <w:p>
      <w:pPr>
        <w:pStyle w:val="ListBullet"/>
      </w:pPr>
      <w:r>
        <w:t>Tempo / No-Huddle Specialist</w:t>
      </w:r>
    </w:p>
    <w:p>
      <w:pPr>
        <w:pStyle w:val="ListBullet"/>
      </w:pPr>
      <w:r>
        <w:t>Defensive Front Specialist</w:t>
      </w:r>
    </w:p>
    <w:p>
      <w:pPr>
        <w:pStyle w:val="ListBullet"/>
      </w:pPr>
      <w:r>
        <w:t>Run Fit Specialist</w:t>
      </w:r>
    </w:p>
    <w:p>
      <w:pPr>
        <w:pStyle w:val="ListBullet"/>
      </w:pPr>
      <w:r>
        <w:t>Coverage Specialist</w:t>
      </w:r>
    </w:p>
    <w:p>
      <w:pPr>
        <w:pStyle w:val="ListBullet"/>
      </w:pPr>
      <w:r>
        <w:t>Match-Coverage Specialist</w:t>
      </w:r>
    </w:p>
    <w:p>
      <w:pPr>
        <w:pStyle w:val="ListBullet"/>
      </w:pPr>
      <w:r>
        <w:t>Pressure Specialist</w:t>
      </w:r>
    </w:p>
    <w:p>
      <w:pPr>
        <w:pStyle w:val="ListBullet"/>
      </w:pPr>
      <w:r>
        <w:t>Simulated Pressure / Creeper Specialist</w:t>
      </w:r>
    </w:p>
    <w:p>
      <w:pPr>
        <w:pStyle w:val="ListBullet"/>
      </w:pPr>
      <w:r>
        <w:t>Disguise &amp; Rotation Specialist</w:t>
      </w:r>
    </w:p>
    <w:p>
      <w:pPr>
        <w:pStyle w:val="ListBullet"/>
      </w:pPr>
      <w:r>
        <w:t>Situational Offense Specialist</w:t>
      </w:r>
    </w:p>
    <w:p>
      <w:pPr>
        <w:pStyle w:val="ListBullet"/>
      </w:pPr>
      <w:r>
        <w:t>Situational Defense Specialist</w:t>
      </w:r>
    </w:p>
    <w:p>
      <w:pPr>
        <w:pStyle w:val="ListBullet"/>
      </w:pPr>
      <w:r>
        <w:t>Red Zone Specialist</w:t>
      </w:r>
    </w:p>
    <w:p>
      <w:pPr>
        <w:pStyle w:val="ListBullet"/>
      </w:pPr>
      <w:r>
        <w:t>Third Down Specialist</w:t>
      </w:r>
    </w:p>
    <w:p>
      <w:pPr>
        <w:pStyle w:val="ListBullet"/>
      </w:pPr>
      <w:r>
        <w:t>Goal Line / Short Yardage Specialist</w:t>
      </w:r>
    </w:p>
    <w:p>
      <w:pPr>
        <w:pStyle w:val="Heading2"/>
      </w:pPr>
      <w:r>
        <w:t>Development, Performance &amp; Intelligence Agent Families</w:t>
      </w:r>
    </w:p>
    <w:p>
      <w:pPr>
        <w:pStyle w:val="ListBullet"/>
      </w:pPr>
      <w:r>
        <w:t>Drill Architect</w:t>
      </w:r>
    </w:p>
    <w:p>
      <w:pPr>
        <w:pStyle w:val="ListBullet"/>
      </w:pPr>
      <w:r>
        <w:t>Practice Architect</w:t>
      </w:r>
    </w:p>
    <w:p>
      <w:pPr>
        <w:pStyle w:val="ListBullet"/>
      </w:pPr>
      <w:r>
        <w:t>Player Evaluation &amp; Grading Agent</w:t>
      </w:r>
    </w:p>
    <w:p>
      <w:pPr>
        <w:pStyle w:val="ListBullet"/>
      </w:pPr>
      <w:r>
        <w:t>Strength Agent</w:t>
      </w:r>
    </w:p>
    <w:p>
      <w:pPr>
        <w:pStyle w:val="ListBullet"/>
      </w:pPr>
      <w:r>
        <w:t>Power Agent</w:t>
      </w:r>
    </w:p>
    <w:p>
      <w:pPr>
        <w:pStyle w:val="ListBullet"/>
      </w:pPr>
      <w:r>
        <w:t>Acceleration Agent</w:t>
      </w:r>
    </w:p>
    <w:p>
      <w:pPr>
        <w:pStyle w:val="ListBullet"/>
      </w:pPr>
      <w:r>
        <w:t>Max-Velocity Agent</w:t>
      </w:r>
    </w:p>
    <w:p>
      <w:pPr>
        <w:pStyle w:val="ListBullet"/>
      </w:pPr>
      <w:r>
        <w:t>Change-of-Direction Agent</w:t>
      </w:r>
    </w:p>
    <w:p>
      <w:pPr>
        <w:pStyle w:val="ListBullet"/>
      </w:pPr>
      <w:r>
        <w:t>Conditioning Agent</w:t>
      </w:r>
    </w:p>
    <w:p>
      <w:pPr>
        <w:pStyle w:val="ListBullet"/>
      </w:pPr>
      <w:r>
        <w:t>Mobility Agent</w:t>
      </w:r>
    </w:p>
    <w:p>
      <w:pPr>
        <w:pStyle w:val="ListBullet"/>
      </w:pPr>
      <w:r>
        <w:t>Recovery Agent</w:t>
      </w:r>
    </w:p>
    <w:p>
      <w:pPr>
        <w:pStyle w:val="ListBullet"/>
      </w:pPr>
      <w:r>
        <w:t>Workload Agent</w:t>
      </w:r>
    </w:p>
    <w:p>
      <w:pPr>
        <w:pStyle w:val="ListBullet"/>
      </w:pPr>
      <w:r>
        <w:t>Nutrition/Hydration Support Agent</w:t>
      </w:r>
    </w:p>
    <w:p>
      <w:pPr>
        <w:pStyle w:val="ListBullet"/>
      </w:pPr>
      <w:r>
        <w:t>Athlete Wellness Trend Agent</w:t>
      </w:r>
    </w:p>
    <w:p>
      <w:pPr>
        <w:pStyle w:val="ListBullet"/>
      </w:pPr>
      <w:r>
        <w:t>Film Analyst</w:t>
      </w:r>
    </w:p>
    <w:p>
      <w:pPr>
        <w:pStyle w:val="ListBullet"/>
      </w:pPr>
      <w:r>
        <w:t>Self-Scout Analyst</w:t>
      </w:r>
    </w:p>
    <w:p>
      <w:pPr>
        <w:pStyle w:val="ListBullet"/>
      </w:pPr>
      <w:r>
        <w:t>Opponent Offensive Analyst</w:t>
      </w:r>
    </w:p>
    <w:p>
      <w:pPr>
        <w:pStyle w:val="ListBullet"/>
      </w:pPr>
      <w:r>
        <w:t>Opponent Defensive Analyst</w:t>
      </w:r>
    </w:p>
    <w:p>
      <w:pPr>
        <w:pStyle w:val="ListBullet"/>
      </w:pPr>
      <w:r>
        <w:t>Opponent Special Teams Analyst</w:t>
      </w:r>
    </w:p>
    <w:p>
      <w:pPr>
        <w:pStyle w:val="ListBullet"/>
      </w:pPr>
      <w:r>
        <w:t>Personnel Scout</w:t>
      </w:r>
    </w:p>
    <w:p>
      <w:pPr>
        <w:pStyle w:val="ListBullet"/>
      </w:pPr>
      <w:r>
        <w:t>Tendency Analyst</w:t>
      </w:r>
    </w:p>
    <w:p>
      <w:pPr>
        <w:pStyle w:val="ListBullet"/>
      </w:pPr>
      <w:r>
        <w:t>Matchup Analyst</w:t>
      </w:r>
    </w:p>
    <w:p>
      <w:pPr>
        <w:pStyle w:val="ListBullet"/>
      </w:pPr>
      <w:r>
        <w:t>Situational Scout</w:t>
      </w:r>
    </w:p>
    <w:p>
      <w:pPr>
        <w:pStyle w:val="ListBullet"/>
      </w:pPr>
      <w:r>
        <w:t>Schedule/Preparation Agent</w:t>
      </w:r>
    </w:p>
    <w:p>
      <w:pPr>
        <w:pStyle w:val="ListBullet"/>
      </w:pPr>
      <w:r>
        <w:t>Analytics Agent</w:t>
      </w:r>
    </w:p>
    <w:p>
      <w:pPr>
        <w:pStyle w:val="ListBullet"/>
      </w:pPr>
      <w:r>
        <w:t>Rules &amp; Officiating Agent</w:t>
      </w:r>
    </w:p>
    <w:p>
      <w:pPr>
        <w:pStyle w:val="ListBullet"/>
      </w:pPr>
      <w:r>
        <w:t>Football Terminology Agent</w:t>
      </w:r>
    </w:p>
    <w:p>
      <w:pPr>
        <w:pStyle w:val="ListBullet"/>
      </w:pPr>
      <w:r>
        <w:t>Research Agent</w:t>
      </w:r>
    </w:p>
    <w:p>
      <w:pPr>
        <w:pStyle w:val="ListBullet"/>
      </w:pPr>
      <w:r>
        <w:t>Knowledge Curator</w:t>
      </w:r>
    </w:p>
    <w:p>
      <w:pPr>
        <w:pStyle w:val="Heading2"/>
      </w:pPr>
      <w:r>
        <w:t>Nuance &amp; Context Council — Foundational System</w:t>
      </w:r>
    </w:p>
    <w:p>
      <w:r>
        <w:rPr>
          <w:i w:val="0"/>
        </w:rPr>
        <w:t>The Nuance Council exists to prevent overgeneralized football advice and to preserve the subtle conditions that materially change technique, assignment, scheme, analytics, scouting, teaching, and game planning. It is a permanent cross-cutting capability.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Mar>
              <w:top w:w="80" w:type="dxa"/>
              <w:start w:w="100" w:type="dxa"/>
              <w:bottom w:w="80" w:type="dxa"/>
              <w:end w:w="100" w:type="dxa"/>
            </w:tcMar>
            <w:vAlign w:val="center"/>
          </w:tcPr>
          <w:p>
            <w:r>
              <w:rPr>
                <w:b/>
                <w:color w:val="FFFFFF"/>
                <w:sz w:val="17"/>
              </w:rPr>
              <w:t>Nuance Agent</w:t>
            </w:r>
          </w:p>
        </w:tc>
        <w:tc>
          <w:tcPr>
            <w:tcW w:type="dxa" w:w="5040"/>
            <w:shd w:fill="17365D"/>
            <w:tcMar>
              <w:top w:w="80" w:type="dxa"/>
              <w:start w:w="100" w:type="dxa"/>
              <w:bottom w:w="80" w:type="dxa"/>
              <w:end w:w="100" w:type="dxa"/>
            </w:tcMar>
            <w:vAlign w:val="center"/>
          </w:tcPr>
          <w:p>
            <w:r>
              <w:rPr>
                <w:b/>
                <w:color w:val="FFFFFF"/>
                <w:sz w:val="17"/>
              </w:rPr>
              <w:t>Primary Review Function</w:t>
            </w:r>
          </w:p>
        </w:tc>
      </w:tr>
      <w:tr>
        <w:trPr>
          <w:cantSplit/>
        </w:trPr>
        <w:tc>
          <w:tcPr>
            <w:tcW w:type="dxa" w:w="5040"/>
            <w:tcMar>
              <w:top w:w="80" w:type="dxa"/>
              <w:start w:w="100" w:type="dxa"/>
              <w:bottom w:w="80" w:type="dxa"/>
              <w:end w:w="100" w:type="dxa"/>
            </w:tcMar>
            <w:shd w:fill="F8FBFD"/>
          </w:tcPr>
          <w:p>
            <w:r>
              <w:rPr>
                <w:sz w:val="16"/>
              </w:rPr>
              <w:t>General Football Nuance</w:t>
            </w:r>
          </w:p>
        </w:tc>
        <w:tc>
          <w:tcPr>
            <w:tcW w:type="dxa" w:w="5040"/>
            <w:tcMar>
              <w:top w:w="80" w:type="dxa"/>
              <w:start w:w="100" w:type="dxa"/>
              <w:bottom w:w="80" w:type="dxa"/>
              <w:end w:w="100" w:type="dxa"/>
            </w:tcMar>
            <w:shd w:fill="F8FBFD"/>
          </w:tcPr>
          <w:p>
            <w:r>
              <w:rPr>
                <w:sz w:val="16"/>
              </w:rPr>
              <w:t>Challenges universal-sounding claims and identifies conditions/exceptions.</w:t>
            </w:r>
          </w:p>
        </w:tc>
      </w:tr>
      <w:tr>
        <w:trPr>
          <w:cantSplit/>
        </w:trPr>
        <w:tc>
          <w:tcPr>
            <w:tcW w:type="dxa" w:w="5040"/>
            <w:tcMar>
              <w:top w:w="80" w:type="dxa"/>
              <w:start w:w="100" w:type="dxa"/>
              <w:bottom w:w="80" w:type="dxa"/>
              <w:end w:w="100" w:type="dxa"/>
            </w:tcMar>
          </w:tcPr>
          <w:p>
            <w:r>
              <w:rPr>
                <w:sz w:val="16"/>
              </w:rPr>
              <w:t>Offensive Scheme Nuance</w:t>
            </w:r>
          </w:p>
        </w:tc>
        <w:tc>
          <w:tcPr>
            <w:tcW w:type="dxa" w:w="5040"/>
            <w:tcMar>
              <w:top w:w="80" w:type="dxa"/>
              <w:start w:w="100" w:type="dxa"/>
              <w:bottom w:w="80" w:type="dxa"/>
              <w:end w:w="100" w:type="dxa"/>
            </w:tcMar>
          </w:tcPr>
          <w:p>
            <w:r>
              <w:rPr>
                <w:sz w:val="16"/>
              </w:rPr>
              <w:t>Preserves coaching-tree, personnel, NFL adaptation, terminology, and hybrid differences inside offensive labels.</w:t>
            </w:r>
          </w:p>
        </w:tc>
      </w:tr>
      <w:tr>
        <w:trPr>
          <w:cantSplit/>
        </w:trPr>
        <w:tc>
          <w:tcPr>
            <w:tcW w:type="dxa" w:w="5040"/>
            <w:tcMar>
              <w:top w:w="80" w:type="dxa"/>
              <w:start w:w="100" w:type="dxa"/>
              <w:bottom w:w="80" w:type="dxa"/>
              <w:end w:w="100" w:type="dxa"/>
            </w:tcMar>
            <w:shd w:fill="F8FBFD"/>
          </w:tcPr>
          <w:p>
            <w:r>
              <w:rPr>
                <w:sz w:val="16"/>
              </w:rPr>
              <w:t>Defensive Scheme Nuance</w:t>
            </w:r>
          </w:p>
        </w:tc>
        <w:tc>
          <w:tcPr>
            <w:tcW w:type="dxa" w:w="5040"/>
            <w:tcMar>
              <w:top w:w="80" w:type="dxa"/>
              <w:start w:w="100" w:type="dxa"/>
              <w:bottom w:w="80" w:type="dxa"/>
              <w:end w:w="100" w:type="dxa"/>
            </w:tcMar>
            <w:shd w:fill="F8FBFD"/>
          </w:tcPr>
          <w:p>
            <w:r>
              <w:rPr>
                <w:sz w:val="16"/>
              </w:rPr>
              <w:t>Separates personnel/front/fit/coverage/pressure structures that are often collapsed into one label.</w:t>
            </w:r>
          </w:p>
        </w:tc>
      </w:tr>
      <w:tr>
        <w:trPr>
          <w:cantSplit/>
        </w:trPr>
        <w:tc>
          <w:tcPr>
            <w:tcW w:type="dxa" w:w="5040"/>
            <w:tcMar>
              <w:top w:w="80" w:type="dxa"/>
              <w:start w:w="100" w:type="dxa"/>
              <w:bottom w:w="80" w:type="dxa"/>
              <w:end w:w="100" w:type="dxa"/>
            </w:tcMar>
          </w:tcPr>
          <w:p>
            <w:r>
              <w:rPr>
                <w:sz w:val="16"/>
              </w:rPr>
              <w:t>Personnel Nuance</w:t>
            </w:r>
          </w:p>
        </w:tc>
        <w:tc>
          <w:tcPr>
            <w:tcW w:type="dxa" w:w="5040"/>
            <w:tcMar>
              <w:top w:w="80" w:type="dxa"/>
              <w:start w:w="100" w:type="dxa"/>
              <w:bottom w:w="80" w:type="dxa"/>
              <w:end w:w="100" w:type="dxa"/>
            </w:tcMar>
          </w:tcPr>
          <w:p>
            <w:r>
              <w:rPr>
                <w:sz w:val="16"/>
              </w:rPr>
              <w:t>Separates scheme effects from player traits, role specialization, matchup, and availability.</w:t>
            </w:r>
          </w:p>
        </w:tc>
      </w:tr>
      <w:tr>
        <w:trPr>
          <w:cantSplit/>
        </w:trPr>
        <w:tc>
          <w:tcPr>
            <w:tcW w:type="dxa" w:w="5040"/>
            <w:tcMar>
              <w:top w:w="80" w:type="dxa"/>
              <w:start w:w="100" w:type="dxa"/>
              <w:bottom w:w="80" w:type="dxa"/>
              <w:end w:w="100" w:type="dxa"/>
            </w:tcMar>
            <w:shd w:fill="F8FBFD"/>
          </w:tcPr>
          <w:p>
            <w:r>
              <w:rPr>
                <w:sz w:val="16"/>
              </w:rPr>
              <w:t>Situational Nuance</w:t>
            </w:r>
          </w:p>
        </w:tc>
        <w:tc>
          <w:tcPr>
            <w:tcW w:type="dxa" w:w="5040"/>
            <w:tcMar>
              <w:top w:w="80" w:type="dxa"/>
              <w:start w:w="100" w:type="dxa"/>
              <w:bottom w:w="80" w:type="dxa"/>
              <w:end w:w="100" w:type="dxa"/>
            </w:tcMar>
            <w:shd w:fill="F8FBFD"/>
          </w:tcPr>
          <w:p>
            <w:r>
              <w:rPr>
                <w:sz w:val="16"/>
              </w:rPr>
              <w:t>Applies down, distance, field zone, hash, score, clock, timeout, weather, and game-state context.</w:t>
            </w:r>
          </w:p>
        </w:tc>
      </w:tr>
      <w:tr>
        <w:trPr>
          <w:cantSplit/>
        </w:trPr>
        <w:tc>
          <w:tcPr>
            <w:tcW w:type="dxa" w:w="5040"/>
            <w:tcMar>
              <w:top w:w="80" w:type="dxa"/>
              <w:start w:w="100" w:type="dxa"/>
              <w:bottom w:w="80" w:type="dxa"/>
              <w:end w:w="100" w:type="dxa"/>
            </w:tcMar>
          </w:tcPr>
          <w:p>
            <w:r>
              <w:rPr>
                <w:sz w:val="16"/>
              </w:rPr>
              <w:t>Film Nuance</w:t>
            </w:r>
          </w:p>
        </w:tc>
        <w:tc>
          <w:tcPr>
            <w:tcW w:type="dxa" w:w="5040"/>
            <w:tcMar>
              <w:top w:w="80" w:type="dxa"/>
              <w:start w:w="100" w:type="dxa"/>
              <w:bottom w:w="80" w:type="dxa"/>
              <w:end w:w="100" w:type="dxa"/>
            </w:tcMar>
          </w:tcPr>
          <w:p>
            <w:r>
              <w:rPr>
                <w:sz w:val="16"/>
              </w:rPr>
              <w:t>Guards against misassignment of causality from limited or ambiguous film.</w:t>
            </w:r>
          </w:p>
        </w:tc>
      </w:tr>
      <w:tr>
        <w:trPr>
          <w:cantSplit/>
        </w:trPr>
        <w:tc>
          <w:tcPr>
            <w:tcW w:type="dxa" w:w="5040"/>
            <w:tcMar>
              <w:top w:w="80" w:type="dxa"/>
              <w:start w:w="100" w:type="dxa"/>
              <w:bottom w:w="80" w:type="dxa"/>
              <w:end w:w="100" w:type="dxa"/>
            </w:tcMar>
            <w:shd w:fill="F8FBFD"/>
          </w:tcPr>
          <w:p>
            <w:r>
              <w:rPr>
                <w:sz w:val="16"/>
              </w:rPr>
              <w:t>Statistical Nuance</w:t>
            </w:r>
          </w:p>
        </w:tc>
        <w:tc>
          <w:tcPr>
            <w:tcW w:type="dxa" w:w="5040"/>
            <w:tcMar>
              <w:top w:w="80" w:type="dxa"/>
              <w:start w:w="100" w:type="dxa"/>
              <w:bottom w:w="80" w:type="dxa"/>
              <w:end w:w="100" w:type="dxa"/>
            </w:tcMar>
            <w:shd w:fill="F8FBFD"/>
          </w:tcPr>
          <w:p>
            <w:r>
              <w:rPr>
                <w:sz w:val="16"/>
              </w:rPr>
              <w:t>Checks sample size, splits, opponent strength, game state, outliers, selection bias, and causal overreach.</w:t>
            </w:r>
          </w:p>
        </w:tc>
      </w:tr>
      <w:tr>
        <w:trPr>
          <w:cantSplit/>
        </w:trPr>
        <w:tc>
          <w:tcPr>
            <w:tcW w:type="dxa" w:w="5040"/>
            <w:tcMar>
              <w:top w:w="80" w:type="dxa"/>
              <w:start w:w="100" w:type="dxa"/>
              <w:bottom w:w="80" w:type="dxa"/>
              <w:end w:w="100" w:type="dxa"/>
            </w:tcMar>
          </w:tcPr>
          <w:p>
            <w:r>
              <w:rPr>
                <w:sz w:val="16"/>
              </w:rPr>
              <w:t>Terminology Nuance</w:t>
            </w:r>
          </w:p>
        </w:tc>
        <w:tc>
          <w:tcPr>
            <w:tcW w:type="dxa" w:w="5040"/>
            <w:tcMar>
              <w:top w:w="80" w:type="dxa"/>
              <w:start w:w="100" w:type="dxa"/>
              <w:bottom w:w="80" w:type="dxa"/>
              <w:end w:w="100" w:type="dxa"/>
            </w:tcMar>
          </w:tcPr>
          <w:p>
            <w:r>
              <w:rPr>
                <w:sz w:val="16"/>
              </w:rPr>
              <w:t>Flags overloaded or team-specific vocabulary.</w:t>
            </w:r>
          </w:p>
        </w:tc>
      </w:tr>
      <w:tr>
        <w:trPr>
          <w:cantSplit/>
        </w:trPr>
        <w:tc>
          <w:tcPr>
            <w:tcW w:type="dxa" w:w="5040"/>
            <w:tcMar>
              <w:top w:w="80" w:type="dxa"/>
              <w:start w:w="100" w:type="dxa"/>
              <w:bottom w:w="80" w:type="dxa"/>
              <w:end w:w="100" w:type="dxa"/>
            </w:tcMar>
            <w:shd w:fill="F8FBFD"/>
          </w:tcPr>
          <w:p>
            <w:r>
              <w:rPr>
                <w:sz w:val="16"/>
              </w:rPr>
              <w:t>Coaching Nuance</w:t>
            </w:r>
          </w:p>
        </w:tc>
        <w:tc>
          <w:tcPr>
            <w:tcW w:type="dxa" w:w="5040"/>
            <w:tcMar>
              <w:top w:w="80" w:type="dxa"/>
              <w:start w:w="100" w:type="dxa"/>
              <w:bottom w:w="80" w:type="dxa"/>
              <w:end w:w="100" w:type="dxa"/>
            </w:tcMar>
            <w:shd w:fill="F8FBFD"/>
          </w:tcPr>
          <w:p>
            <w:r>
              <w:rPr>
                <w:sz w:val="16"/>
              </w:rPr>
              <w:t>Checks whether technically correct advice is teachable and appropriately sequenced.</w:t>
            </w:r>
          </w:p>
        </w:tc>
      </w:tr>
      <w:tr>
        <w:trPr>
          <w:cantSplit/>
        </w:trPr>
        <w:tc>
          <w:tcPr>
            <w:tcW w:type="dxa" w:w="5040"/>
            <w:tcMar>
              <w:top w:w="80" w:type="dxa"/>
              <w:start w:w="100" w:type="dxa"/>
              <w:bottom w:w="80" w:type="dxa"/>
              <w:end w:w="100" w:type="dxa"/>
            </w:tcMar>
          </w:tcPr>
          <w:p>
            <w:r>
              <w:rPr>
                <w:sz w:val="16"/>
              </w:rPr>
              <w:t>Player-Learning Nuance</w:t>
            </w:r>
          </w:p>
        </w:tc>
        <w:tc>
          <w:tcPr>
            <w:tcW w:type="dxa" w:w="5040"/>
            <w:tcMar>
              <w:top w:w="80" w:type="dxa"/>
              <w:start w:w="100" w:type="dxa"/>
              <w:bottom w:w="80" w:type="dxa"/>
              <w:end w:w="100" w:type="dxa"/>
            </w:tcMar>
          </w:tcPr>
          <w:p>
            <w:r>
              <w:rPr>
                <w:sz w:val="16"/>
              </w:rPr>
              <w:t>Adapts instruction to role, prerequisites, learning modality, and mastery level.</w:t>
            </w:r>
          </w:p>
        </w:tc>
      </w:tr>
      <w:tr>
        <w:trPr>
          <w:cantSplit/>
        </w:trPr>
        <w:tc>
          <w:tcPr>
            <w:tcW w:type="dxa" w:w="5040"/>
            <w:tcMar>
              <w:top w:w="80" w:type="dxa"/>
              <w:start w:w="100" w:type="dxa"/>
              <w:bottom w:w="80" w:type="dxa"/>
              <w:end w:w="100" w:type="dxa"/>
            </w:tcMar>
            <w:shd w:fill="F8FBFD"/>
          </w:tcPr>
          <w:p>
            <w:r>
              <w:rPr>
                <w:sz w:val="16"/>
              </w:rPr>
              <w:t>Technique Nuance</w:t>
            </w:r>
          </w:p>
        </w:tc>
        <w:tc>
          <w:tcPr>
            <w:tcW w:type="dxa" w:w="5040"/>
            <w:tcMar>
              <w:top w:w="80" w:type="dxa"/>
              <w:start w:w="100" w:type="dxa"/>
              <w:bottom w:w="80" w:type="dxa"/>
              <w:end w:w="100" w:type="dxa"/>
            </w:tcMar>
            <w:shd w:fill="F8FBFD"/>
          </w:tcPr>
          <w:p>
            <w:r>
              <w:rPr>
                <w:sz w:val="16"/>
              </w:rPr>
              <w:t>Identifies when technique changes with alignment, leverage, coverage, split, front, or assignment.</w:t>
            </w:r>
          </w:p>
        </w:tc>
      </w:tr>
      <w:tr>
        <w:trPr>
          <w:cantSplit/>
        </w:trPr>
        <w:tc>
          <w:tcPr>
            <w:tcW w:type="dxa" w:w="5040"/>
            <w:tcMar>
              <w:top w:w="80" w:type="dxa"/>
              <w:start w:w="100" w:type="dxa"/>
              <w:bottom w:w="80" w:type="dxa"/>
              <w:end w:w="100" w:type="dxa"/>
            </w:tcMar>
          </w:tcPr>
          <w:p>
            <w:r>
              <w:rPr>
                <w:sz w:val="16"/>
              </w:rPr>
              <w:t>NFL Rules Nuance</w:t>
            </w:r>
          </w:p>
        </w:tc>
        <w:tc>
          <w:tcPr>
            <w:tcW w:type="dxa" w:w="5040"/>
            <w:tcMar>
              <w:top w:w="80" w:type="dxa"/>
              <w:start w:w="100" w:type="dxa"/>
              <w:bottom w:w="80" w:type="dxa"/>
              <w:end w:w="100" w:type="dxa"/>
            </w:tcMar>
          </w:tcPr>
          <w:p>
            <w:r>
              <w:rPr>
                <w:sz w:val="16"/>
              </w:rPr>
              <w:t>Surfaces exceptions, enforcement details, timing consequences, and replay implications.</w:t>
            </w:r>
          </w:p>
        </w:tc>
      </w:tr>
      <w:tr>
        <w:trPr>
          <w:cantSplit/>
        </w:trPr>
        <w:tc>
          <w:tcPr>
            <w:tcW w:type="dxa" w:w="5040"/>
            <w:tcMar>
              <w:top w:w="80" w:type="dxa"/>
              <w:start w:w="100" w:type="dxa"/>
              <w:bottom w:w="80" w:type="dxa"/>
              <w:end w:w="100" w:type="dxa"/>
            </w:tcMar>
            <w:shd w:fill="F8FBFD"/>
          </w:tcPr>
          <w:p>
            <w:r>
              <w:rPr>
                <w:sz w:val="16"/>
              </w:rPr>
              <w:t>Historical/Evolution Nuance</w:t>
            </w:r>
          </w:p>
        </w:tc>
        <w:tc>
          <w:tcPr>
            <w:tcW w:type="dxa" w:w="5040"/>
            <w:tcMar>
              <w:top w:w="80" w:type="dxa"/>
              <w:start w:w="100" w:type="dxa"/>
              <w:bottom w:w="80" w:type="dxa"/>
              <w:end w:w="100" w:type="dxa"/>
            </w:tcMar>
            <w:shd w:fill="F8FBFD"/>
          </w:tcPr>
          <w:p>
            <w:r>
              <w:rPr>
                <w:sz w:val="16"/>
              </w:rPr>
              <w:t>Separates historical scheme meaning from modern NFL adaptations.</w:t>
            </w:r>
          </w:p>
        </w:tc>
      </w:tr>
      <w:tr>
        <w:trPr>
          <w:cantSplit/>
        </w:trPr>
        <w:tc>
          <w:tcPr>
            <w:tcW w:type="dxa" w:w="5040"/>
            <w:tcMar>
              <w:top w:w="80" w:type="dxa"/>
              <w:start w:w="100" w:type="dxa"/>
              <w:bottom w:w="80" w:type="dxa"/>
              <w:end w:w="100" w:type="dxa"/>
            </w:tcMar>
          </w:tcPr>
          <w:p>
            <w:r>
              <w:rPr>
                <w:sz w:val="16"/>
              </w:rPr>
              <w:t>Counterfactual Nuance</w:t>
            </w:r>
          </w:p>
        </w:tc>
        <w:tc>
          <w:tcPr>
            <w:tcW w:type="dxa" w:w="5040"/>
            <w:tcMar>
              <w:top w:w="80" w:type="dxa"/>
              <w:start w:w="100" w:type="dxa"/>
              <w:bottom w:w="80" w:type="dxa"/>
              <w:end w:w="100" w:type="dxa"/>
            </w:tcMar>
          </w:tcPr>
          <w:p>
            <w:r>
              <w:rPr>
                <w:sz w:val="16"/>
              </w:rPr>
              <w:t>Asks what other causes might explain a result.</w:t>
            </w:r>
          </w:p>
        </w:tc>
      </w:tr>
      <w:tr>
        <w:trPr>
          <w:cantSplit/>
        </w:trPr>
        <w:tc>
          <w:tcPr>
            <w:tcW w:type="dxa" w:w="5040"/>
            <w:tcMar>
              <w:top w:w="80" w:type="dxa"/>
              <w:start w:w="100" w:type="dxa"/>
              <w:bottom w:w="80" w:type="dxa"/>
              <w:end w:w="100" w:type="dxa"/>
            </w:tcMar>
            <w:shd w:fill="F8FBFD"/>
          </w:tcPr>
          <w:p>
            <w:r>
              <w:rPr>
                <w:sz w:val="16"/>
              </w:rPr>
              <w:t>Uncertainty &amp; Confidence</w:t>
            </w:r>
          </w:p>
        </w:tc>
        <w:tc>
          <w:tcPr>
            <w:tcW w:type="dxa" w:w="5040"/>
            <w:tcMar>
              <w:top w:w="80" w:type="dxa"/>
              <w:start w:w="100" w:type="dxa"/>
              <w:bottom w:w="80" w:type="dxa"/>
              <w:end w:w="100" w:type="dxa"/>
            </w:tcMar>
            <w:shd w:fill="F8FBFD"/>
          </w:tcPr>
          <w:p>
            <w:r>
              <w:rPr>
                <w:sz w:val="16"/>
              </w:rPr>
              <w:t>Calibrates confidence and identifies missing evidence.</w:t>
            </w:r>
          </w:p>
        </w:tc>
      </w:tr>
      <w:tr>
        <w:trPr>
          <w:cantSplit/>
        </w:trPr>
        <w:tc>
          <w:tcPr>
            <w:tcW w:type="dxa" w:w="5040"/>
            <w:tcMar>
              <w:top w:w="80" w:type="dxa"/>
              <w:start w:w="100" w:type="dxa"/>
              <w:bottom w:w="80" w:type="dxa"/>
              <w:end w:w="100" w:type="dxa"/>
            </w:tcMar>
          </w:tcPr>
          <w:p>
            <w:r>
              <w:rPr>
                <w:sz w:val="16"/>
              </w:rPr>
              <w:t>Opponent Nuance</w:t>
            </w:r>
          </w:p>
        </w:tc>
        <w:tc>
          <w:tcPr>
            <w:tcW w:type="dxa" w:w="5040"/>
            <w:tcMar>
              <w:top w:w="80" w:type="dxa"/>
              <w:start w:w="100" w:type="dxa"/>
              <w:bottom w:w="80" w:type="dxa"/>
              <w:end w:w="100" w:type="dxa"/>
            </w:tcMar>
          </w:tcPr>
          <w:p>
            <w:r>
              <w:rPr>
                <w:sz w:val="16"/>
              </w:rPr>
              <w:t>Prevents “always/never” conclusions and requires contextual tendency splits.</w:t>
            </w:r>
          </w:p>
        </w:tc>
      </w:tr>
      <w:tr>
        <w:trPr>
          <w:cantSplit/>
        </w:trPr>
        <w:tc>
          <w:tcPr>
            <w:tcW w:type="dxa" w:w="5040"/>
            <w:tcMar>
              <w:top w:w="80" w:type="dxa"/>
              <w:start w:w="100" w:type="dxa"/>
              <w:bottom w:w="80" w:type="dxa"/>
              <w:end w:w="100" w:type="dxa"/>
            </w:tcMar>
            <w:shd w:fill="F8FBFD"/>
          </w:tcPr>
          <w:p>
            <w:r>
              <w:rPr>
                <w:sz w:val="16"/>
              </w:rPr>
              <w:t>Game-Plan Nuance</w:t>
            </w:r>
          </w:p>
        </w:tc>
        <w:tc>
          <w:tcPr>
            <w:tcW w:type="dxa" w:w="5040"/>
            <w:tcMar>
              <w:top w:w="80" w:type="dxa"/>
              <w:start w:w="100" w:type="dxa"/>
              <w:bottom w:w="80" w:type="dxa"/>
              <w:end w:w="100" w:type="dxa"/>
            </w:tcMar>
            <w:shd w:fill="F8FBFD"/>
          </w:tcPr>
          <w:p>
            <w:r>
              <w:rPr>
                <w:sz w:val="16"/>
              </w:rPr>
              <w:t>Tests whether plan assumptions survive opponent adaptation.</w:t>
            </w:r>
          </w:p>
        </w:tc>
      </w:tr>
      <w:tr>
        <w:trPr>
          <w:cantSplit/>
        </w:trPr>
        <w:tc>
          <w:tcPr>
            <w:tcW w:type="dxa" w:w="5040"/>
            <w:tcMar>
              <w:top w:w="80" w:type="dxa"/>
              <w:start w:w="100" w:type="dxa"/>
              <w:bottom w:w="80" w:type="dxa"/>
              <w:end w:w="100" w:type="dxa"/>
            </w:tcMar>
          </w:tcPr>
          <w:p>
            <w:r>
              <w:rPr>
                <w:sz w:val="16"/>
              </w:rPr>
              <w:t>Playbook Nuance</w:t>
            </w:r>
          </w:p>
        </w:tc>
        <w:tc>
          <w:tcPr>
            <w:tcW w:type="dxa" w:w="5040"/>
            <w:tcMar>
              <w:top w:w="80" w:type="dxa"/>
              <w:start w:w="100" w:type="dxa"/>
              <w:bottom w:w="80" w:type="dxa"/>
              <w:end w:w="100" w:type="dxa"/>
            </w:tcMar>
          </w:tcPr>
          <w:p>
            <w:r>
              <w:rPr>
                <w:sz w:val="16"/>
              </w:rPr>
              <w:t>Finds hidden conditional failures, undefined rules, and matchup dependencies.</w:t>
            </w:r>
          </w:p>
        </w:tc>
      </w:tr>
      <w:tr>
        <w:trPr>
          <w:cantSplit/>
        </w:trPr>
        <w:tc>
          <w:tcPr>
            <w:tcW w:type="dxa" w:w="5040"/>
            <w:tcMar>
              <w:top w:w="80" w:type="dxa"/>
              <w:start w:w="100" w:type="dxa"/>
              <w:bottom w:w="80" w:type="dxa"/>
              <w:end w:w="100" w:type="dxa"/>
            </w:tcMar>
            <w:shd w:fill="F8FBFD"/>
          </w:tcPr>
          <w:p>
            <w:r>
              <w:rPr>
                <w:sz w:val="16"/>
              </w:rPr>
              <w:t>Practice Nuance</w:t>
            </w:r>
          </w:p>
        </w:tc>
        <w:tc>
          <w:tcPr>
            <w:tcW w:type="dxa" w:w="5040"/>
            <w:tcMar>
              <w:top w:w="80" w:type="dxa"/>
              <w:start w:w="100" w:type="dxa"/>
              <w:bottom w:w="80" w:type="dxa"/>
              <w:end w:w="100" w:type="dxa"/>
            </w:tcMar>
            <w:shd w:fill="F8FBFD"/>
          </w:tcPr>
          <w:p>
            <w:r>
              <w:rPr>
                <w:sz w:val="16"/>
              </w:rPr>
              <w:t>Checks whether a drill/practice choice fits workload, week, learning objective, and available time.</w:t>
            </w:r>
          </w:p>
        </w:tc>
      </w:tr>
      <w:tr>
        <w:trPr>
          <w:cantSplit/>
        </w:trPr>
        <w:tc>
          <w:tcPr>
            <w:tcW w:type="dxa" w:w="5040"/>
            <w:tcMar>
              <w:top w:w="80" w:type="dxa"/>
              <w:start w:w="100" w:type="dxa"/>
              <w:bottom w:w="80" w:type="dxa"/>
              <w:end w:w="100" w:type="dxa"/>
            </w:tcMar>
          </w:tcPr>
          <w:p>
            <w:r>
              <w:rPr>
                <w:sz w:val="16"/>
              </w:rPr>
              <w:t>Performance Nuance</w:t>
            </w:r>
          </w:p>
        </w:tc>
        <w:tc>
          <w:tcPr>
            <w:tcW w:type="dxa" w:w="5040"/>
            <w:tcMar>
              <w:top w:w="80" w:type="dxa"/>
              <w:start w:w="100" w:type="dxa"/>
              <w:bottom w:w="80" w:type="dxa"/>
              <w:end w:w="100" w:type="dxa"/>
            </w:tcMar>
          </w:tcPr>
          <w:p>
            <w:r>
              <w:rPr>
                <w:sz w:val="16"/>
              </w:rPr>
              <w:t>Prevents generic training/nutrition recommendations from ignoring player and season context.</w:t>
            </w:r>
          </w:p>
        </w:tc>
      </w:tr>
    </w:tbl>
    <w:p>
      <w:pPr>
        <w:pStyle w:val="Heading3"/>
      </w:pPr>
      <w:r>
        <w:t>Nuance Review Levels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7365D"/>
            <w:tcMar>
              <w:top w:w="80" w:type="dxa"/>
              <w:start w:w="100" w:type="dxa"/>
              <w:bottom w:w="80" w:type="dxa"/>
              <w:end w:w="100" w:type="dxa"/>
            </w:tcMar>
            <w:vAlign w:val="center"/>
          </w:tcPr>
          <w:p>
            <w:r>
              <w:rPr>
                <w:b/>
                <w:color w:val="FFFFFF"/>
                <w:sz w:val="17"/>
              </w:rPr>
              <w:t>Level</w:t>
            </w:r>
          </w:p>
        </w:tc>
        <w:tc>
          <w:tcPr>
            <w:tcW w:type="dxa" w:w="3360"/>
            <w:shd w:fill="17365D"/>
            <w:tcMar>
              <w:top w:w="80" w:type="dxa"/>
              <w:start w:w="100" w:type="dxa"/>
              <w:bottom w:w="80" w:type="dxa"/>
              <w:end w:w="100" w:type="dxa"/>
            </w:tcMar>
            <w:vAlign w:val="center"/>
          </w:tcPr>
          <w:p>
            <w:r>
              <w:rPr>
                <w:b/>
                <w:color w:val="FFFFFF"/>
                <w:sz w:val="17"/>
              </w:rPr>
              <w:t>Use</w:t>
            </w:r>
          </w:p>
        </w:tc>
        <w:tc>
          <w:tcPr>
            <w:tcW w:type="dxa" w:w="3360"/>
            <w:shd w:fill="17365D"/>
            <w:tcMar>
              <w:top w:w="80" w:type="dxa"/>
              <w:start w:w="100" w:type="dxa"/>
              <w:bottom w:w="80" w:type="dxa"/>
              <w:end w:w="100" w:type="dxa"/>
            </w:tcMar>
            <w:vAlign w:val="center"/>
          </w:tcPr>
          <w:p>
            <w:r>
              <w:rPr>
                <w:b/>
                <w:color w:val="FFFFFF"/>
                <w:sz w:val="17"/>
              </w:rPr>
              <w:t>Typical Review</w:t>
            </w:r>
          </w:p>
        </w:tc>
      </w:tr>
      <w:tr>
        <w:trPr>
          <w:cantSplit/>
        </w:trPr>
        <w:tc>
          <w:tcPr>
            <w:tcW w:type="dxa" w:w="3360"/>
            <w:tcMar>
              <w:top w:w="80" w:type="dxa"/>
              <w:start w:w="100" w:type="dxa"/>
              <w:bottom w:w="80" w:type="dxa"/>
              <w:end w:w="100" w:type="dxa"/>
            </w:tcMar>
            <w:shd w:fill="F8FBFD"/>
          </w:tcPr>
          <w:p>
            <w:r>
              <w:rPr>
                <w:sz w:val="16"/>
              </w:rPr>
              <w:t>Level 1 — Quick</w:t>
            </w:r>
          </w:p>
        </w:tc>
        <w:tc>
          <w:tcPr>
            <w:tcW w:type="dxa" w:w="3360"/>
            <w:tcMar>
              <w:top w:w="80" w:type="dxa"/>
              <w:start w:w="100" w:type="dxa"/>
              <w:bottom w:w="80" w:type="dxa"/>
              <w:end w:w="100" w:type="dxa"/>
            </w:tcMar>
            <w:shd w:fill="F8FBFD"/>
          </w:tcPr>
          <w:p>
            <w:r>
              <w:rPr>
                <w:sz w:val="16"/>
              </w:rPr>
              <w:t>Normal instruction/questions</w:t>
            </w:r>
          </w:p>
        </w:tc>
        <w:tc>
          <w:tcPr>
            <w:tcW w:type="dxa" w:w="3360"/>
            <w:tcMar>
              <w:top w:w="80" w:type="dxa"/>
              <w:start w:w="100" w:type="dxa"/>
              <w:bottom w:w="80" w:type="dxa"/>
              <w:end w:w="100" w:type="dxa"/>
            </w:tcMar>
            <w:shd w:fill="F8FBFD"/>
          </w:tcPr>
          <w:p>
            <w:r>
              <w:rPr>
                <w:sz w:val="16"/>
              </w:rPr>
              <w:t>General Nuance Agent</w:t>
            </w:r>
          </w:p>
        </w:tc>
      </w:tr>
      <w:tr>
        <w:trPr>
          <w:cantSplit/>
        </w:trPr>
        <w:tc>
          <w:tcPr>
            <w:tcW w:type="dxa" w:w="3360"/>
            <w:tcMar>
              <w:top w:w="80" w:type="dxa"/>
              <w:start w:w="100" w:type="dxa"/>
              <w:bottom w:w="80" w:type="dxa"/>
              <w:end w:w="100" w:type="dxa"/>
            </w:tcMar>
          </w:tcPr>
          <w:p>
            <w:r>
              <w:rPr>
                <w:sz w:val="16"/>
              </w:rPr>
              <w:t>Level 2 — Specialist</w:t>
            </w:r>
          </w:p>
        </w:tc>
        <w:tc>
          <w:tcPr>
            <w:tcW w:type="dxa" w:w="3360"/>
            <w:tcMar>
              <w:top w:w="80" w:type="dxa"/>
              <w:start w:w="100" w:type="dxa"/>
              <w:bottom w:w="80" w:type="dxa"/>
              <w:end w:w="100" w:type="dxa"/>
            </w:tcMar>
          </w:tcPr>
          <w:p>
            <w:r>
              <w:rPr>
                <w:sz w:val="16"/>
              </w:rPr>
              <w:t>Meaningful football analysis, scheme, teaching, scouting</w:t>
            </w:r>
          </w:p>
        </w:tc>
        <w:tc>
          <w:tcPr>
            <w:tcW w:type="dxa" w:w="3360"/>
            <w:tcMar>
              <w:top w:w="80" w:type="dxa"/>
              <w:start w:w="100" w:type="dxa"/>
              <w:bottom w:w="80" w:type="dxa"/>
              <w:end w:w="100" w:type="dxa"/>
            </w:tcMar>
          </w:tcPr>
          <w:p>
            <w:r>
              <w:rPr>
                <w:sz w:val="16"/>
              </w:rPr>
              <w:t>2–5 relevant nuance specialists</w:t>
            </w:r>
          </w:p>
        </w:tc>
      </w:tr>
      <w:tr>
        <w:trPr>
          <w:cantSplit/>
        </w:trPr>
        <w:tc>
          <w:tcPr>
            <w:tcW w:type="dxa" w:w="3360"/>
            <w:tcMar>
              <w:top w:w="80" w:type="dxa"/>
              <w:start w:w="100" w:type="dxa"/>
              <w:bottom w:w="80" w:type="dxa"/>
              <w:end w:w="100" w:type="dxa"/>
            </w:tcMar>
            <w:shd w:fill="F8FBFD"/>
          </w:tcPr>
          <w:p>
            <w:r>
              <w:rPr>
                <w:sz w:val="16"/>
              </w:rPr>
              <w:t>Level 3 — Full Council</w:t>
            </w:r>
          </w:p>
        </w:tc>
        <w:tc>
          <w:tcPr>
            <w:tcW w:type="dxa" w:w="3360"/>
            <w:tcMar>
              <w:top w:w="80" w:type="dxa"/>
              <w:start w:w="100" w:type="dxa"/>
              <w:bottom w:w="80" w:type="dxa"/>
              <w:end w:w="100" w:type="dxa"/>
            </w:tcMar>
            <w:shd w:fill="F8FBFD"/>
          </w:tcPr>
          <w:p>
            <w:r>
              <w:rPr>
                <w:sz w:val="16"/>
              </w:rPr>
              <w:t>Scheme selection, finalized playbooks, opponent game plans, major doctrine</w:t>
            </w:r>
          </w:p>
        </w:tc>
        <w:tc>
          <w:tcPr>
            <w:tcW w:type="dxa" w:w="3360"/>
            <w:tcMar>
              <w:top w:w="80" w:type="dxa"/>
              <w:start w:w="100" w:type="dxa"/>
              <w:bottom w:w="80" w:type="dxa"/>
              <w:end w:w="100" w:type="dxa"/>
            </w:tcMar>
            <w:shd w:fill="F8FBFD"/>
          </w:tcPr>
          <w:p>
            <w:r>
              <w:rPr>
                <w:sz w:val="16"/>
              </w:rPr>
              <w:t>Broad Nuance Council + validators + disagreement review</w:t>
            </w:r>
          </w:p>
        </w:tc>
      </w:tr>
    </w:tbl>
    <w:p>
      <w:pPr>
        <w:pStyle w:val="Heading2"/>
      </w:pPr>
      <w:r>
        <w:t>Disagreement &amp; Alternative-Interpretation Council</w:t>
      </w:r>
    </w:p>
    <w:p>
      <w:r>
        <w:rPr>
          <w:i w:val="0"/>
        </w:rPr>
        <w:t>Football experts can legitimately disagree. The system must not manufacture false consensus. For high-value decisions, the Director may convene competing perspectives—scheme, personnel, analytics, teaching, risk, or philosophy—then produce the strongest arguments, assumptions, tradeoffs, and the option that best fits the team’s stated identity and evidence.</w:t>
      </w:r>
    </w:p>
    <w:p>
      <w:pPr>
        <w:pStyle w:val="Heading2"/>
      </w:pPr>
      <w:r>
        <w:t>Validation Agent Family</w:t>
      </w:r>
    </w:p>
    <w:p>
      <w:pPr>
        <w:pStyle w:val="ListBullet"/>
      </w:pPr>
      <w:r>
        <w:t>Football Fact Checker</w:t>
      </w:r>
    </w:p>
    <w:p>
      <w:pPr>
        <w:pStyle w:val="ListBullet"/>
      </w:pPr>
      <w:r>
        <w:t>NFL Rules Validator</w:t>
      </w:r>
    </w:p>
    <w:p>
      <w:pPr>
        <w:pStyle w:val="ListBullet"/>
      </w:pPr>
      <w:r>
        <w:t>Scheme Consistency Validator</w:t>
      </w:r>
    </w:p>
    <w:p>
      <w:pPr>
        <w:pStyle w:val="ListBullet"/>
      </w:pPr>
      <w:r>
        <w:t>Play Compiler / Assignment Validator</w:t>
      </w:r>
    </w:p>
    <w:p>
      <w:pPr>
        <w:pStyle w:val="ListBullet"/>
      </w:pPr>
      <w:r>
        <w:t>Terminology Validator</w:t>
      </w:r>
    </w:p>
    <w:p>
      <w:pPr>
        <w:pStyle w:val="ListBullet"/>
      </w:pPr>
      <w:r>
        <w:t>Evidence/Citation Validator</w:t>
      </w:r>
    </w:p>
    <w:p>
      <w:pPr>
        <w:pStyle w:val="ListBullet"/>
      </w:pPr>
      <w:r>
        <w:t>Contradiction Validator</w:t>
      </w:r>
    </w:p>
    <w:p>
      <w:pPr>
        <w:pStyle w:val="ListBullet"/>
      </w:pPr>
      <w:r>
        <w:t>Safety Validator</w:t>
      </w:r>
    </w:p>
    <w:p>
      <w:pPr>
        <w:pStyle w:val="ListBullet"/>
      </w:pPr>
      <w:r>
        <w:t>Data Quality Validator</w:t>
      </w:r>
    </w:p>
    <w:p>
      <w:pPr>
        <w:pStyle w:val="ListBullet"/>
      </w:pPr>
      <w:r>
        <w:t>Agent Output Schema Validator</w:t>
      </w:r>
    </w:p>
    <w:p>
      <w:pPr>
        <w:pStyle w:val="ListBullet"/>
      </w:pPr>
      <w:r>
        <w:t>Regression/Eval Validator</w:t>
      </w:r>
    </w:p>
    <w:p>
      <w:pPr>
        <w:pStyle w:val="Heading1"/>
      </w:pPr>
      <w:r>
        <w:t>PART IV — PROGRAM CONTROL, STATUS &amp; GOVERNANCE</w:t>
      </w:r>
    </w:p>
    <w:p>
      <w:pPr>
        <w:pStyle w:val="Heading2"/>
      </w:pPr>
      <w:r>
        <w:t>Stage Status Vocabulary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Mar>
              <w:top w:w="80" w:type="dxa"/>
              <w:start w:w="100" w:type="dxa"/>
              <w:bottom w:w="80" w:type="dxa"/>
              <w:end w:w="100" w:type="dxa"/>
            </w:tcMar>
            <w:vAlign w:val="center"/>
          </w:tcPr>
          <w:p>
            <w:r>
              <w:rPr>
                <w:b/>
                <w:color w:val="FFFFFF"/>
                <w:sz w:val="17"/>
              </w:rPr>
              <w:t>Status</w:t>
            </w:r>
          </w:p>
        </w:tc>
        <w:tc>
          <w:tcPr>
            <w:tcW w:type="dxa" w:w="5040"/>
            <w:shd w:fill="17365D"/>
            <w:tcMar>
              <w:top w:w="80" w:type="dxa"/>
              <w:start w:w="100" w:type="dxa"/>
              <w:bottom w:w="80" w:type="dxa"/>
              <w:end w:w="100" w:type="dxa"/>
            </w:tcMar>
            <w:vAlign w:val="center"/>
          </w:tcPr>
          <w:p>
            <w:r>
              <w:rPr>
                <w:b/>
                <w:color w:val="FFFFFF"/>
                <w:sz w:val="17"/>
              </w:rPr>
              <w:t>Definition</w:t>
            </w:r>
          </w:p>
        </w:tc>
      </w:tr>
      <w:tr>
        <w:trPr>
          <w:cantSplit/>
        </w:trPr>
        <w:tc>
          <w:tcPr>
            <w:tcW w:type="dxa" w:w="5040"/>
            <w:tcMar>
              <w:top w:w="80" w:type="dxa"/>
              <w:start w:w="100" w:type="dxa"/>
              <w:bottom w:w="80" w:type="dxa"/>
              <w:end w:w="100" w:type="dxa"/>
            </w:tcMar>
            <w:shd w:fill="F8FBFD"/>
          </w:tcPr>
          <w:p>
            <w:r>
              <w:rPr>
                <w:sz w:val="16"/>
              </w:rPr>
              <w:t>PLANNED</w:t>
            </w:r>
          </w:p>
        </w:tc>
        <w:tc>
          <w:tcPr>
            <w:tcW w:type="dxa" w:w="5040"/>
            <w:tcMar>
              <w:top w:w="80" w:type="dxa"/>
              <w:start w:w="100" w:type="dxa"/>
              <w:bottom w:w="80" w:type="dxa"/>
              <w:end w:w="100" w:type="dxa"/>
            </w:tcMar>
            <w:shd w:fill="F8FBFD"/>
          </w:tcPr>
          <w:p>
            <w:r>
              <w:rPr>
                <w:sz w:val="16"/>
              </w:rPr>
              <w:t>Defined but not actively developed.</w:t>
            </w:r>
          </w:p>
        </w:tc>
      </w:tr>
      <w:tr>
        <w:trPr>
          <w:cantSplit/>
        </w:trPr>
        <w:tc>
          <w:tcPr>
            <w:tcW w:type="dxa" w:w="5040"/>
            <w:tcMar>
              <w:top w:w="80" w:type="dxa"/>
              <w:start w:w="100" w:type="dxa"/>
              <w:bottom w:w="80" w:type="dxa"/>
              <w:end w:w="100" w:type="dxa"/>
            </w:tcMar>
          </w:tcPr>
          <w:p>
            <w:r>
              <w:rPr>
                <w:sz w:val="16"/>
              </w:rPr>
              <w:t>DISCOVERY</w:t>
            </w:r>
          </w:p>
        </w:tc>
        <w:tc>
          <w:tcPr>
            <w:tcW w:type="dxa" w:w="5040"/>
            <w:tcMar>
              <w:top w:w="80" w:type="dxa"/>
              <w:start w:w="100" w:type="dxa"/>
              <w:bottom w:w="80" w:type="dxa"/>
              <w:end w:w="100" w:type="dxa"/>
            </w:tcMar>
          </w:tcPr>
          <w:p>
            <w:r>
              <w:rPr>
                <w:sz w:val="16"/>
              </w:rPr>
              <w:t>Requirements/evidence/unknowns being investigated.</w:t>
            </w:r>
          </w:p>
        </w:tc>
      </w:tr>
      <w:tr>
        <w:trPr>
          <w:cantSplit/>
        </w:trPr>
        <w:tc>
          <w:tcPr>
            <w:tcW w:type="dxa" w:w="5040"/>
            <w:tcMar>
              <w:top w:w="80" w:type="dxa"/>
              <w:start w:w="100" w:type="dxa"/>
              <w:bottom w:w="80" w:type="dxa"/>
              <w:end w:w="100" w:type="dxa"/>
            </w:tcMar>
            <w:shd w:fill="F8FBFD"/>
          </w:tcPr>
          <w:p>
            <w:r>
              <w:rPr>
                <w:sz w:val="16"/>
              </w:rPr>
              <w:t>DESIGNING</w:t>
            </w:r>
          </w:p>
        </w:tc>
        <w:tc>
          <w:tcPr>
            <w:tcW w:type="dxa" w:w="5040"/>
            <w:tcMar>
              <w:top w:w="80" w:type="dxa"/>
              <w:start w:w="100" w:type="dxa"/>
              <w:bottom w:w="80" w:type="dxa"/>
              <w:end w:w="100" w:type="dxa"/>
            </w:tcMar>
            <w:shd w:fill="F8FBFD"/>
          </w:tcPr>
          <w:p>
            <w:r>
              <w:rPr>
                <w:sz w:val="16"/>
              </w:rPr>
              <w:t>Architecture/specification actively being produced.</w:t>
            </w:r>
          </w:p>
        </w:tc>
      </w:tr>
      <w:tr>
        <w:trPr>
          <w:cantSplit/>
        </w:trPr>
        <w:tc>
          <w:tcPr>
            <w:tcW w:type="dxa" w:w="5040"/>
            <w:tcMar>
              <w:top w:w="80" w:type="dxa"/>
              <w:start w:w="100" w:type="dxa"/>
              <w:bottom w:w="80" w:type="dxa"/>
              <w:end w:w="100" w:type="dxa"/>
            </w:tcMar>
          </w:tcPr>
          <w:p>
            <w:r>
              <w:rPr>
                <w:sz w:val="16"/>
              </w:rPr>
              <w:t>DRAFTED</w:t>
            </w:r>
          </w:p>
        </w:tc>
        <w:tc>
          <w:tcPr>
            <w:tcW w:type="dxa" w:w="5040"/>
            <w:tcMar>
              <w:top w:w="80" w:type="dxa"/>
              <w:start w:w="100" w:type="dxa"/>
              <w:bottom w:w="80" w:type="dxa"/>
              <w:end w:w="100" w:type="dxa"/>
            </w:tcMar>
          </w:tcPr>
          <w:p>
            <w:r>
              <w:rPr>
                <w:sz w:val="16"/>
              </w:rPr>
              <w:t>Initial artifact exists.</w:t>
            </w:r>
          </w:p>
        </w:tc>
      </w:tr>
      <w:tr>
        <w:trPr>
          <w:cantSplit/>
        </w:trPr>
        <w:tc>
          <w:tcPr>
            <w:tcW w:type="dxa" w:w="5040"/>
            <w:tcMar>
              <w:top w:w="80" w:type="dxa"/>
              <w:start w:w="100" w:type="dxa"/>
              <w:bottom w:w="80" w:type="dxa"/>
              <w:end w:w="100" w:type="dxa"/>
            </w:tcMar>
            <w:shd w:fill="F8FBFD"/>
          </w:tcPr>
          <w:p>
            <w:r>
              <w:rPr>
                <w:sz w:val="16"/>
              </w:rPr>
              <w:t>INTERNAL REVIEW</w:t>
            </w:r>
          </w:p>
        </w:tc>
        <w:tc>
          <w:tcPr>
            <w:tcW w:type="dxa" w:w="5040"/>
            <w:tcMar>
              <w:top w:w="80" w:type="dxa"/>
              <w:start w:w="100" w:type="dxa"/>
              <w:bottom w:w="80" w:type="dxa"/>
              <w:end w:w="100" w:type="dxa"/>
            </w:tcMar>
            <w:shd w:fill="F8FBFD"/>
          </w:tcPr>
          <w:p>
            <w:r>
              <w:rPr>
                <w:sz w:val="16"/>
              </w:rPr>
              <w:t>Auditing gaps, contradictions, duplication, and quality.</w:t>
            </w:r>
          </w:p>
        </w:tc>
      </w:tr>
      <w:tr>
        <w:trPr>
          <w:cantSplit/>
        </w:trPr>
        <w:tc>
          <w:tcPr>
            <w:tcW w:type="dxa" w:w="5040"/>
            <w:tcMar>
              <w:top w:w="80" w:type="dxa"/>
              <w:start w:w="100" w:type="dxa"/>
              <w:bottom w:w="80" w:type="dxa"/>
              <w:end w:w="100" w:type="dxa"/>
            </w:tcMar>
          </w:tcPr>
          <w:p>
            <w:r>
              <w:rPr>
                <w:sz w:val="16"/>
              </w:rPr>
              <w:t>OWNER REVIEW</w:t>
            </w:r>
          </w:p>
        </w:tc>
        <w:tc>
          <w:tcPr>
            <w:tcW w:type="dxa" w:w="5040"/>
            <w:tcMar>
              <w:top w:w="80" w:type="dxa"/>
              <w:start w:w="100" w:type="dxa"/>
              <w:bottom w:w="80" w:type="dxa"/>
              <w:end w:w="100" w:type="dxa"/>
            </w:tcMar>
          </w:tcPr>
          <w:p>
            <w:r>
              <w:rPr>
                <w:sz w:val="16"/>
              </w:rPr>
              <w:t>Project owner reviewing and directing revisions.</w:t>
            </w:r>
          </w:p>
        </w:tc>
      </w:tr>
      <w:tr>
        <w:trPr>
          <w:cantSplit/>
        </w:trPr>
        <w:tc>
          <w:tcPr>
            <w:tcW w:type="dxa" w:w="5040"/>
            <w:tcMar>
              <w:top w:w="80" w:type="dxa"/>
              <w:start w:w="100" w:type="dxa"/>
              <w:bottom w:w="80" w:type="dxa"/>
              <w:end w:w="100" w:type="dxa"/>
            </w:tcMar>
            <w:shd w:fill="F8FBFD"/>
          </w:tcPr>
          <w:p>
            <w:r>
              <w:rPr>
                <w:sz w:val="16"/>
              </w:rPr>
              <w:t>REVISION</w:t>
            </w:r>
          </w:p>
        </w:tc>
        <w:tc>
          <w:tcPr>
            <w:tcW w:type="dxa" w:w="5040"/>
            <w:tcMar>
              <w:top w:w="80" w:type="dxa"/>
              <w:start w:w="100" w:type="dxa"/>
              <w:bottom w:w="80" w:type="dxa"/>
              <w:end w:w="100" w:type="dxa"/>
            </w:tcMar>
            <w:shd w:fill="F8FBFD"/>
          </w:tcPr>
          <w:p>
            <w:r>
              <w:rPr>
                <w:sz w:val="16"/>
              </w:rPr>
              <w:t>Approved changes being incorporated.</w:t>
            </w:r>
          </w:p>
        </w:tc>
      </w:tr>
      <w:tr>
        <w:trPr>
          <w:cantSplit/>
        </w:trPr>
        <w:tc>
          <w:tcPr>
            <w:tcW w:type="dxa" w:w="5040"/>
            <w:tcMar>
              <w:top w:w="80" w:type="dxa"/>
              <w:start w:w="100" w:type="dxa"/>
              <w:bottom w:w="80" w:type="dxa"/>
              <w:end w:w="100" w:type="dxa"/>
            </w:tcMar>
          </w:tcPr>
          <w:p>
            <w:r>
              <w:rPr>
                <w:sz w:val="16"/>
              </w:rPr>
              <w:t>LOCKED</w:t>
            </w:r>
          </w:p>
        </w:tc>
        <w:tc>
          <w:tcPr>
            <w:tcW w:type="dxa" w:w="5040"/>
            <w:tcMar>
              <w:top w:w="80" w:type="dxa"/>
              <w:start w:w="100" w:type="dxa"/>
              <w:bottom w:w="80" w:type="dxa"/>
              <w:end w:w="100" w:type="dxa"/>
            </w:tcMar>
          </w:tcPr>
          <w:p>
            <w:r>
              <w:rPr>
                <w:sz w:val="16"/>
              </w:rPr>
              <w:t>Current authoritative design accepted; changes require control process.</w:t>
            </w:r>
          </w:p>
        </w:tc>
      </w:tr>
      <w:tr>
        <w:trPr>
          <w:cantSplit/>
        </w:trPr>
        <w:tc>
          <w:tcPr>
            <w:tcW w:type="dxa" w:w="5040"/>
            <w:tcMar>
              <w:top w:w="80" w:type="dxa"/>
              <w:start w:w="100" w:type="dxa"/>
              <w:bottom w:w="80" w:type="dxa"/>
              <w:end w:w="100" w:type="dxa"/>
            </w:tcMar>
            <w:shd w:fill="F8FBFD"/>
          </w:tcPr>
          <w:p>
            <w:r>
              <w:rPr>
                <w:sz w:val="16"/>
              </w:rPr>
              <w:t>IMPLEMENTING</w:t>
            </w:r>
          </w:p>
        </w:tc>
        <w:tc>
          <w:tcPr>
            <w:tcW w:type="dxa" w:w="5040"/>
            <w:tcMar>
              <w:top w:w="80" w:type="dxa"/>
              <w:start w:w="100" w:type="dxa"/>
              <w:bottom w:w="80" w:type="dxa"/>
              <w:end w:w="100" w:type="dxa"/>
            </w:tcMar>
            <w:shd w:fill="F8FBFD"/>
          </w:tcPr>
          <w:p>
            <w:r>
              <w:rPr>
                <w:sz w:val="16"/>
              </w:rPr>
              <w:t>Software/build work active.</w:t>
            </w:r>
          </w:p>
        </w:tc>
      </w:tr>
      <w:tr>
        <w:trPr>
          <w:cantSplit/>
        </w:trPr>
        <w:tc>
          <w:tcPr>
            <w:tcW w:type="dxa" w:w="5040"/>
            <w:tcMar>
              <w:top w:w="80" w:type="dxa"/>
              <w:start w:w="100" w:type="dxa"/>
              <w:bottom w:w="80" w:type="dxa"/>
              <w:end w:w="100" w:type="dxa"/>
            </w:tcMar>
          </w:tcPr>
          <w:p>
            <w:r>
              <w:rPr>
                <w:sz w:val="16"/>
              </w:rPr>
              <w:t>VERIFYING</w:t>
            </w:r>
          </w:p>
        </w:tc>
        <w:tc>
          <w:tcPr>
            <w:tcW w:type="dxa" w:w="5040"/>
            <w:tcMar>
              <w:top w:w="80" w:type="dxa"/>
              <w:start w:w="100" w:type="dxa"/>
              <w:bottom w:w="80" w:type="dxa"/>
              <w:end w:w="100" w:type="dxa"/>
            </w:tcMar>
          </w:tcPr>
          <w:p>
            <w:r>
              <w:rPr>
                <w:sz w:val="16"/>
              </w:rPr>
              <w:t>Implementation tested against specification.</w:t>
            </w:r>
          </w:p>
        </w:tc>
      </w:tr>
      <w:tr>
        <w:trPr>
          <w:cantSplit/>
        </w:trPr>
        <w:tc>
          <w:tcPr>
            <w:tcW w:type="dxa" w:w="5040"/>
            <w:tcMar>
              <w:top w:w="80" w:type="dxa"/>
              <w:start w:w="100" w:type="dxa"/>
              <w:bottom w:w="80" w:type="dxa"/>
              <w:end w:w="100" w:type="dxa"/>
            </w:tcMar>
            <w:shd w:fill="F8FBFD"/>
          </w:tcPr>
          <w:p>
            <w:r>
              <w:rPr>
                <w:sz w:val="16"/>
              </w:rPr>
              <w:t>COMPLETE</w:t>
            </w:r>
          </w:p>
        </w:tc>
        <w:tc>
          <w:tcPr>
            <w:tcW w:type="dxa" w:w="5040"/>
            <w:tcMar>
              <w:top w:w="80" w:type="dxa"/>
              <w:start w:w="100" w:type="dxa"/>
              <w:bottom w:w="80" w:type="dxa"/>
              <w:end w:w="100" w:type="dxa"/>
            </w:tcMar>
            <w:shd w:fill="F8FBFD"/>
          </w:tcPr>
          <w:p>
            <w:r>
              <w:rPr>
                <w:sz w:val="16"/>
              </w:rPr>
              <w:t>Design + implementation + tests + documentation + acceptance satisfied.</w:t>
            </w:r>
          </w:p>
        </w:tc>
      </w:tr>
      <w:tr>
        <w:trPr>
          <w:cantSplit/>
        </w:trPr>
        <w:tc>
          <w:tcPr>
            <w:tcW w:type="dxa" w:w="5040"/>
            <w:tcMar>
              <w:top w:w="80" w:type="dxa"/>
              <w:start w:w="100" w:type="dxa"/>
              <w:bottom w:w="80" w:type="dxa"/>
              <w:end w:w="100" w:type="dxa"/>
            </w:tcMar>
          </w:tcPr>
          <w:p>
            <w:r>
              <w:rPr>
                <w:sz w:val="16"/>
              </w:rPr>
              <w:t>REOPENED</w:t>
            </w:r>
          </w:p>
        </w:tc>
        <w:tc>
          <w:tcPr>
            <w:tcW w:type="dxa" w:w="5040"/>
            <w:tcMar>
              <w:top w:w="80" w:type="dxa"/>
              <w:start w:w="100" w:type="dxa"/>
              <w:bottom w:w="80" w:type="dxa"/>
              <w:end w:w="100" w:type="dxa"/>
            </w:tcMar>
          </w:tcPr>
          <w:p>
            <w:r>
              <w:rPr>
                <w:sz w:val="16"/>
              </w:rPr>
              <w:t>Previously locked work deliberately reopened.</w:t>
            </w:r>
          </w:p>
        </w:tc>
      </w:tr>
    </w:tbl>
    <w:p>
      <w:pPr>
        <w:pStyle w:val="Heading2"/>
      </w:pPr>
      <w:r>
        <w:t>Definition of Locked</w:t>
      </w:r>
    </w:p>
    <w:p>
      <w:pPr>
        <w:ind w:left="259"/>
      </w:pPr>
      <w:r>
        <w:rPr>
          <w:b/>
        </w:rPr>
        <w:t xml:space="preserve">☐ </w:t>
      </w:r>
      <w:r>
        <w:t>Scope defined</w:t>
      </w:r>
    </w:p>
    <w:p>
      <w:pPr>
        <w:ind w:left="259"/>
      </w:pPr>
      <w:r>
        <w:rPr>
          <w:b/>
        </w:rPr>
        <w:t xml:space="preserve">☐ </w:t>
      </w:r>
      <w:r>
        <w:t>Research requirements satisfied</w:t>
      </w:r>
    </w:p>
    <w:p>
      <w:pPr>
        <w:ind w:left="259"/>
      </w:pPr>
      <w:r>
        <w:rPr>
          <w:b/>
        </w:rPr>
        <w:t xml:space="preserve">☐ </w:t>
      </w:r>
      <w:r>
        <w:t>Terminology normalized</w:t>
      </w:r>
    </w:p>
    <w:p>
      <w:pPr>
        <w:ind w:left="259"/>
      </w:pPr>
      <w:r>
        <w:rPr>
          <w:b/>
        </w:rPr>
        <w:t xml:space="preserve">☐ </w:t>
      </w:r>
      <w:r>
        <w:t>Inputs and outputs defined</w:t>
      </w:r>
    </w:p>
    <w:p>
      <w:pPr>
        <w:ind w:left="259"/>
      </w:pPr>
      <w:r>
        <w:rPr>
          <w:b/>
        </w:rPr>
        <w:t xml:space="preserve">☐ </w:t>
      </w:r>
      <w:r>
        <w:t>Dependencies mapped</w:t>
      </w:r>
    </w:p>
    <w:p>
      <w:pPr>
        <w:ind w:left="259"/>
      </w:pPr>
      <w:r>
        <w:rPr>
          <w:b/>
        </w:rPr>
        <w:t xml:space="preserve">☐ </w:t>
      </w:r>
      <w:r>
        <w:t>Data objects identified</w:t>
      </w:r>
    </w:p>
    <w:p>
      <w:pPr>
        <w:ind w:left="259"/>
      </w:pPr>
      <w:r>
        <w:rPr>
          <w:b/>
        </w:rPr>
        <w:t xml:space="preserve">☐ </w:t>
      </w:r>
      <w:r>
        <w:t>Agents/owners identified</w:t>
      </w:r>
    </w:p>
    <w:p>
      <w:pPr>
        <w:ind w:left="259"/>
      </w:pPr>
      <w:r>
        <w:rPr>
          <w:b/>
        </w:rPr>
        <w:t xml:space="preserve">☐ </w:t>
      </w:r>
      <w:r>
        <w:t>Core workflows identified</w:t>
      </w:r>
    </w:p>
    <w:p>
      <w:pPr>
        <w:ind w:left="259"/>
      </w:pPr>
      <w:r>
        <w:rPr>
          <w:b/>
        </w:rPr>
        <w:t xml:space="preserve">☐ </w:t>
      </w:r>
      <w:r>
        <w:t>Edge cases reviewed</w:t>
      </w:r>
    </w:p>
    <w:p>
      <w:pPr>
        <w:ind w:left="259"/>
      </w:pPr>
      <w:r>
        <w:rPr>
          <w:b/>
        </w:rPr>
        <w:t xml:space="preserve">☐ </w:t>
      </w:r>
      <w:r>
        <w:t>Nuance review completed</w:t>
      </w:r>
    </w:p>
    <w:p>
      <w:pPr>
        <w:ind w:left="259"/>
      </w:pPr>
      <w:r>
        <w:rPr>
          <w:b/>
        </w:rPr>
        <w:t xml:space="preserve">☐ </w:t>
      </w:r>
      <w:r>
        <w:t>NFL rules implications considered</w:t>
      </w:r>
    </w:p>
    <w:p>
      <w:pPr>
        <w:ind w:left="259"/>
      </w:pPr>
      <w:r>
        <w:rPr>
          <w:b/>
        </w:rPr>
        <w:t xml:space="preserve">☐ </w:t>
      </w:r>
      <w:r>
        <w:t>Security/privacy implications considered</w:t>
      </w:r>
    </w:p>
    <w:p>
      <w:pPr>
        <w:ind w:left="259"/>
      </w:pPr>
      <w:r>
        <w:rPr>
          <w:b/>
        </w:rPr>
        <w:t xml:space="preserve">☐ </w:t>
      </w:r>
      <w:r>
        <w:t>Performance/medical safety implications considered where applicable</w:t>
      </w:r>
    </w:p>
    <w:p>
      <w:pPr>
        <w:ind w:left="259"/>
      </w:pPr>
      <w:r>
        <w:rPr>
          <w:b/>
        </w:rPr>
        <w:t xml:space="preserve">☐ </w:t>
      </w:r>
      <w:r>
        <w:t>Versioning defined</w:t>
      </w:r>
    </w:p>
    <w:p>
      <w:pPr>
        <w:ind w:left="259"/>
      </w:pPr>
      <w:r>
        <w:rPr>
          <w:b/>
        </w:rPr>
        <w:t xml:space="preserve">☐ </w:t>
      </w:r>
      <w:r>
        <w:t>Validation/evals defined</w:t>
      </w:r>
    </w:p>
    <w:p>
      <w:pPr>
        <w:ind w:left="259"/>
      </w:pPr>
      <w:r>
        <w:rPr>
          <w:b/>
        </w:rPr>
        <w:t xml:space="preserve">☐ </w:t>
      </w:r>
      <w:r>
        <w:t>Cross-stage contradiction audit completed</w:t>
      </w:r>
    </w:p>
    <w:p>
      <w:pPr>
        <w:ind w:left="259"/>
      </w:pPr>
      <w:r>
        <w:rPr>
          <w:b/>
        </w:rPr>
        <w:t xml:space="preserve">☐ </w:t>
      </w:r>
      <w:r>
        <w:t>Owner approval recorded</w:t>
      </w:r>
    </w:p>
    <w:p>
      <w:pPr>
        <w:pStyle w:val="Heading2"/>
      </w:pPr>
      <w:r>
        <w:t>Controlled Identifiers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Mar>
              <w:top w:w="80" w:type="dxa"/>
              <w:start w:w="100" w:type="dxa"/>
              <w:bottom w:w="80" w:type="dxa"/>
              <w:end w:w="100" w:type="dxa"/>
            </w:tcMar>
            <w:vAlign w:val="center"/>
          </w:tcPr>
          <w:p>
            <w:r>
              <w:rPr>
                <w:b/>
                <w:color w:val="FFFFFF"/>
                <w:sz w:val="17"/>
              </w:rPr>
              <w:t>Prefix</w:t>
            </w:r>
          </w:p>
        </w:tc>
        <w:tc>
          <w:tcPr>
            <w:tcW w:type="dxa" w:w="5040"/>
            <w:shd w:fill="17365D"/>
            <w:tcMar>
              <w:top w:w="80" w:type="dxa"/>
              <w:start w:w="100" w:type="dxa"/>
              <w:bottom w:w="80" w:type="dxa"/>
              <w:end w:w="100" w:type="dxa"/>
            </w:tcMar>
            <w:vAlign w:val="center"/>
          </w:tcPr>
          <w:p>
            <w:r>
              <w:rPr>
                <w:b/>
                <w:color w:val="FFFFFF"/>
                <w:sz w:val="17"/>
              </w:rPr>
              <w:t>Use</w:t>
            </w:r>
          </w:p>
        </w:tc>
      </w:tr>
      <w:tr>
        <w:trPr>
          <w:cantSplit/>
        </w:trPr>
        <w:tc>
          <w:tcPr>
            <w:tcW w:type="dxa" w:w="5040"/>
            <w:tcMar>
              <w:top w:w="80" w:type="dxa"/>
              <w:start w:w="100" w:type="dxa"/>
              <w:bottom w:w="80" w:type="dxa"/>
              <w:end w:w="100" w:type="dxa"/>
            </w:tcMar>
            <w:shd w:fill="F8FBFD"/>
          </w:tcPr>
          <w:p>
            <w:r>
              <w:rPr>
                <w:sz w:val="16"/>
              </w:rPr>
              <w:t>CAP-*</w:t>
            </w:r>
          </w:p>
        </w:tc>
        <w:tc>
          <w:tcPr>
            <w:tcW w:type="dxa" w:w="5040"/>
            <w:tcMar>
              <w:top w:w="80" w:type="dxa"/>
              <w:start w:w="100" w:type="dxa"/>
              <w:bottom w:w="80" w:type="dxa"/>
              <w:end w:w="100" w:type="dxa"/>
            </w:tcMar>
            <w:shd w:fill="F8FBFD"/>
          </w:tcPr>
          <w:p>
            <w:r>
              <w:rPr>
                <w:sz w:val="16"/>
              </w:rPr>
              <w:t>Capability</w:t>
            </w:r>
          </w:p>
        </w:tc>
      </w:tr>
      <w:tr>
        <w:trPr>
          <w:cantSplit/>
        </w:trPr>
        <w:tc>
          <w:tcPr>
            <w:tcW w:type="dxa" w:w="5040"/>
            <w:tcMar>
              <w:top w:w="80" w:type="dxa"/>
              <w:start w:w="100" w:type="dxa"/>
              <w:bottom w:w="80" w:type="dxa"/>
              <w:end w:w="100" w:type="dxa"/>
            </w:tcMar>
          </w:tcPr>
          <w:p>
            <w:r>
              <w:rPr>
                <w:sz w:val="16"/>
              </w:rPr>
              <w:t>AGT-*</w:t>
            </w:r>
          </w:p>
        </w:tc>
        <w:tc>
          <w:tcPr>
            <w:tcW w:type="dxa" w:w="5040"/>
            <w:tcMar>
              <w:top w:w="80" w:type="dxa"/>
              <w:start w:w="100" w:type="dxa"/>
              <w:bottom w:w="80" w:type="dxa"/>
              <w:end w:w="100" w:type="dxa"/>
            </w:tcMar>
          </w:tcPr>
          <w:p>
            <w:r>
              <w:rPr>
                <w:sz w:val="16"/>
              </w:rPr>
              <w:t>Agent role</w:t>
            </w:r>
          </w:p>
        </w:tc>
      </w:tr>
      <w:tr>
        <w:trPr>
          <w:cantSplit/>
        </w:trPr>
        <w:tc>
          <w:tcPr>
            <w:tcW w:type="dxa" w:w="5040"/>
            <w:tcMar>
              <w:top w:w="80" w:type="dxa"/>
              <w:start w:w="100" w:type="dxa"/>
              <w:bottom w:w="80" w:type="dxa"/>
              <w:end w:w="100" w:type="dxa"/>
            </w:tcMar>
            <w:shd w:fill="F8FBFD"/>
          </w:tcPr>
          <w:p>
            <w:r>
              <w:rPr>
                <w:sz w:val="16"/>
              </w:rPr>
              <w:t>OBJ-*</w:t>
            </w:r>
          </w:p>
        </w:tc>
        <w:tc>
          <w:tcPr>
            <w:tcW w:type="dxa" w:w="5040"/>
            <w:tcMar>
              <w:top w:w="80" w:type="dxa"/>
              <w:start w:w="100" w:type="dxa"/>
              <w:bottom w:w="80" w:type="dxa"/>
              <w:end w:w="100" w:type="dxa"/>
            </w:tcMar>
            <w:shd w:fill="F8FBFD"/>
          </w:tcPr>
          <w:p>
            <w:r>
              <w:rPr>
                <w:sz w:val="16"/>
              </w:rPr>
              <w:t>Data/domain object</w:t>
            </w:r>
          </w:p>
        </w:tc>
      </w:tr>
      <w:tr>
        <w:trPr>
          <w:cantSplit/>
        </w:trPr>
        <w:tc>
          <w:tcPr>
            <w:tcW w:type="dxa" w:w="5040"/>
            <w:tcMar>
              <w:top w:w="80" w:type="dxa"/>
              <w:start w:w="100" w:type="dxa"/>
              <w:bottom w:w="80" w:type="dxa"/>
              <w:end w:w="100" w:type="dxa"/>
            </w:tcMar>
          </w:tcPr>
          <w:p>
            <w:r>
              <w:rPr>
                <w:sz w:val="16"/>
              </w:rPr>
              <w:t>WF-*</w:t>
            </w:r>
          </w:p>
        </w:tc>
        <w:tc>
          <w:tcPr>
            <w:tcW w:type="dxa" w:w="5040"/>
            <w:tcMar>
              <w:top w:w="80" w:type="dxa"/>
              <w:start w:w="100" w:type="dxa"/>
              <w:bottom w:w="80" w:type="dxa"/>
              <w:end w:w="100" w:type="dxa"/>
            </w:tcMar>
          </w:tcPr>
          <w:p>
            <w:r>
              <w:rPr>
                <w:sz w:val="16"/>
              </w:rPr>
              <w:t>Workflow</w:t>
            </w:r>
          </w:p>
        </w:tc>
      </w:tr>
      <w:tr>
        <w:trPr>
          <w:cantSplit/>
        </w:trPr>
        <w:tc>
          <w:tcPr>
            <w:tcW w:type="dxa" w:w="5040"/>
            <w:tcMar>
              <w:top w:w="80" w:type="dxa"/>
              <w:start w:w="100" w:type="dxa"/>
              <w:bottom w:w="80" w:type="dxa"/>
              <w:end w:w="100" w:type="dxa"/>
            </w:tcMar>
            <w:shd w:fill="F8FBFD"/>
          </w:tcPr>
          <w:p>
            <w:r>
              <w:rPr>
                <w:sz w:val="16"/>
              </w:rPr>
              <w:t>DEC-*</w:t>
            </w:r>
          </w:p>
        </w:tc>
        <w:tc>
          <w:tcPr>
            <w:tcW w:type="dxa" w:w="5040"/>
            <w:tcMar>
              <w:top w:w="80" w:type="dxa"/>
              <w:start w:w="100" w:type="dxa"/>
              <w:bottom w:w="80" w:type="dxa"/>
              <w:end w:w="100" w:type="dxa"/>
            </w:tcMar>
            <w:shd w:fill="F8FBFD"/>
          </w:tcPr>
          <w:p>
            <w:r>
              <w:rPr>
                <w:sz w:val="16"/>
              </w:rPr>
              <w:t>Decision</w:t>
            </w:r>
          </w:p>
        </w:tc>
      </w:tr>
      <w:tr>
        <w:trPr>
          <w:cantSplit/>
        </w:trPr>
        <w:tc>
          <w:tcPr>
            <w:tcW w:type="dxa" w:w="5040"/>
            <w:tcMar>
              <w:top w:w="80" w:type="dxa"/>
              <w:start w:w="100" w:type="dxa"/>
              <w:bottom w:w="80" w:type="dxa"/>
              <w:end w:w="100" w:type="dxa"/>
            </w:tcMar>
          </w:tcPr>
          <w:p>
            <w:r>
              <w:rPr>
                <w:sz w:val="16"/>
              </w:rPr>
              <w:t>Q-*</w:t>
            </w:r>
          </w:p>
        </w:tc>
        <w:tc>
          <w:tcPr>
            <w:tcW w:type="dxa" w:w="5040"/>
            <w:tcMar>
              <w:top w:w="80" w:type="dxa"/>
              <w:start w:w="100" w:type="dxa"/>
              <w:bottom w:w="80" w:type="dxa"/>
              <w:end w:w="100" w:type="dxa"/>
            </w:tcMar>
          </w:tcPr>
          <w:p>
            <w:r>
              <w:rPr>
                <w:sz w:val="16"/>
              </w:rPr>
              <w:t>Open question</w:t>
            </w:r>
          </w:p>
        </w:tc>
      </w:tr>
      <w:tr>
        <w:trPr>
          <w:cantSplit/>
        </w:trPr>
        <w:tc>
          <w:tcPr>
            <w:tcW w:type="dxa" w:w="5040"/>
            <w:tcMar>
              <w:top w:w="80" w:type="dxa"/>
              <w:start w:w="100" w:type="dxa"/>
              <w:bottom w:w="80" w:type="dxa"/>
              <w:end w:w="100" w:type="dxa"/>
            </w:tcMar>
            <w:shd w:fill="F8FBFD"/>
          </w:tcPr>
          <w:p>
            <w:r>
              <w:rPr>
                <w:sz w:val="16"/>
              </w:rPr>
              <w:t>CR-*</w:t>
            </w:r>
          </w:p>
        </w:tc>
        <w:tc>
          <w:tcPr>
            <w:tcW w:type="dxa" w:w="5040"/>
            <w:tcMar>
              <w:top w:w="80" w:type="dxa"/>
              <w:start w:w="100" w:type="dxa"/>
              <w:bottom w:w="80" w:type="dxa"/>
              <w:end w:w="100" w:type="dxa"/>
            </w:tcMar>
            <w:shd w:fill="F8FBFD"/>
          </w:tcPr>
          <w:p>
            <w:r>
              <w:rPr>
                <w:sz w:val="16"/>
              </w:rPr>
              <w:t>Change request</w:t>
            </w:r>
          </w:p>
        </w:tc>
      </w:tr>
      <w:tr>
        <w:trPr>
          <w:cantSplit/>
        </w:trPr>
        <w:tc>
          <w:tcPr>
            <w:tcW w:type="dxa" w:w="5040"/>
            <w:tcMar>
              <w:top w:w="80" w:type="dxa"/>
              <w:start w:w="100" w:type="dxa"/>
              <w:bottom w:w="80" w:type="dxa"/>
              <w:end w:w="100" w:type="dxa"/>
            </w:tcMar>
          </w:tcPr>
          <w:p>
            <w:r>
              <w:rPr>
                <w:sz w:val="16"/>
              </w:rPr>
              <w:t>ART-*</w:t>
            </w:r>
          </w:p>
        </w:tc>
        <w:tc>
          <w:tcPr>
            <w:tcW w:type="dxa" w:w="5040"/>
            <w:tcMar>
              <w:top w:w="80" w:type="dxa"/>
              <w:start w:w="100" w:type="dxa"/>
              <w:bottom w:w="80" w:type="dxa"/>
              <w:end w:w="100" w:type="dxa"/>
            </w:tcMar>
          </w:tcPr>
          <w:p>
            <w:r>
              <w:rPr>
                <w:sz w:val="16"/>
              </w:rPr>
              <w:t>Artifact/specification</w:t>
            </w:r>
          </w:p>
        </w:tc>
      </w:tr>
      <w:tr>
        <w:trPr>
          <w:cantSplit/>
        </w:trPr>
        <w:tc>
          <w:tcPr>
            <w:tcW w:type="dxa" w:w="5040"/>
            <w:tcMar>
              <w:top w:w="80" w:type="dxa"/>
              <w:start w:w="100" w:type="dxa"/>
              <w:bottom w:w="80" w:type="dxa"/>
              <w:end w:w="100" w:type="dxa"/>
            </w:tcMar>
            <w:shd w:fill="F8FBFD"/>
          </w:tcPr>
          <w:p>
            <w:r>
              <w:rPr>
                <w:sz w:val="16"/>
              </w:rPr>
              <w:t>EVAL-*</w:t>
            </w:r>
          </w:p>
        </w:tc>
        <w:tc>
          <w:tcPr>
            <w:tcW w:type="dxa" w:w="5040"/>
            <w:tcMar>
              <w:top w:w="80" w:type="dxa"/>
              <w:start w:w="100" w:type="dxa"/>
              <w:bottom w:w="80" w:type="dxa"/>
              <w:end w:w="100" w:type="dxa"/>
            </w:tcMar>
            <w:shd w:fill="F8FBFD"/>
          </w:tcPr>
          <w:p>
            <w:r>
              <w:rPr>
                <w:sz w:val="16"/>
              </w:rPr>
              <w:t>Evaluation/test family</w:t>
            </w:r>
          </w:p>
        </w:tc>
      </w:tr>
      <w:tr>
        <w:trPr>
          <w:cantSplit/>
        </w:trPr>
        <w:tc>
          <w:tcPr>
            <w:tcW w:type="dxa" w:w="5040"/>
            <w:tcMar>
              <w:top w:w="80" w:type="dxa"/>
              <w:start w:w="100" w:type="dxa"/>
              <w:bottom w:w="80" w:type="dxa"/>
              <w:end w:w="100" w:type="dxa"/>
            </w:tcMar>
          </w:tcPr>
          <w:p>
            <w:r>
              <w:rPr>
                <w:sz w:val="16"/>
              </w:rPr>
              <w:t>SRC-*</w:t>
            </w:r>
          </w:p>
        </w:tc>
        <w:tc>
          <w:tcPr>
            <w:tcW w:type="dxa" w:w="5040"/>
            <w:tcMar>
              <w:top w:w="80" w:type="dxa"/>
              <w:start w:w="100" w:type="dxa"/>
              <w:bottom w:w="80" w:type="dxa"/>
              <w:end w:w="100" w:type="dxa"/>
            </w:tcMar>
          </w:tcPr>
          <w:p>
            <w:r>
              <w:rPr>
                <w:sz w:val="16"/>
              </w:rPr>
              <w:t>Research/evidence source record</w:t>
            </w:r>
          </w:p>
        </w:tc>
      </w:tr>
    </w:tbl>
    <w:p>
      <w:pPr>
        <w:pStyle w:val="Heading2"/>
      </w:pPr>
      <w:r>
        <w:t>Stage Control Record Template</w:t>
      </w:r>
    </w:p>
    <w:p>
      <w:pPr>
        <w:pStyle w:val="CodeBlock"/>
        <w:shd w:fill="F3F3F3"/>
      </w:pPr>
      <w:r>
        <w:t>Stage ID:</w:t>
        <w:br/>
        <w:t>Stage Name:</w:t>
        <w:br/>
        <w:t>Status:</w:t>
        <w:br/>
        <w:t>Version:</w:t>
        <w:br/>
        <w:t>Mission:</w:t>
        <w:br/>
        <w:t>In Scope:</w:t>
        <w:br/>
        <w:t>Out of Scope:</w:t>
        <w:br/>
        <w:t>Upstream Dependencies:</w:t>
        <w:br/>
        <w:t>Downstream Consumers:</w:t>
        <w:br/>
        <w:t>Capability IDs:</w:t>
        <w:br/>
        <w:t>Agent Owners:</w:t>
        <w:br/>
        <w:t>Required Research:</w:t>
        <w:br/>
        <w:t>Required Decisions:</w:t>
        <w:br/>
        <w:t>Data Objects:</w:t>
        <w:br/>
        <w:t>Workflows:</w:t>
        <w:br/>
        <w:t>UX Surfaces:</w:t>
        <w:br/>
        <w:t>Deliverables:</w:t>
        <w:br/>
        <w:t>Acceptance Criteria:</w:t>
        <w:br/>
        <w:t>Nuance Review:</w:t>
        <w:br/>
        <w:t>NFL Rule Review:</w:t>
        <w:br/>
        <w:t>Security/Safety Review:</w:t>
        <w:br/>
        <w:t>Open Questions:</w:t>
        <w:br/>
        <w:t>Risks:</w:t>
        <w:br/>
        <w:t>Change History:</w:t>
        <w:br/>
        <w:t>Owner Approval:</w:t>
        <w:br/>
        <w:t>Implementation State:</w:t>
        <w:br/>
        <w:t>Verification State:</w:t>
      </w:r>
    </w:p>
    <w:p>
      <w:pPr>
        <w:pStyle w:val="Heading1"/>
      </w:pPr>
      <w:r>
        <w:t>PART V — MASTER ROADMAP: STAGE 0 THROUGH STAGE 25</w:t>
      </w:r>
    </w:p>
    <w:p>
      <w:pPr>
        <w:pStyle w:val="Heading2"/>
      </w:pPr>
      <w:r>
        <w:t>STAGE 0 — Master Scope, Coverage &amp; Dependency Architecture</w:t>
      </w:r>
    </w:p>
    <w:p>
      <w:r>
        <w:rPr>
          <w:i w:val="0"/>
        </w:rPr>
        <w:t>Stage 0 is the blueprint for the blueprints. Its purpose is exhaustive discovery and organization—not premature subsystem design or code.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7365D"/>
            <w:tcMar>
              <w:top w:w="80" w:type="dxa"/>
              <w:start w:w="100" w:type="dxa"/>
              <w:bottom w:w="80" w:type="dxa"/>
              <w:end w:w="100" w:type="dxa"/>
            </w:tcMar>
            <w:vAlign w:val="center"/>
          </w:tcPr>
          <w:p>
            <w:r>
              <w:rPr>
                <w:b/>
                <w:color w:val="FFFFFF"/>
                <w:sz w:val="17"/>
              </w:rPr>
              <w:t>Work Package</w:t>
            </w:r>
          </w:p>
        </w:tc>
        <w:tc>
          <w:tcPr>
            <w:tcW w:type="dxa" w:w="2520"/>
            <w:shd w:fill="17365D"/>
            <w:tcMar>
              <w:top w:w="80" w:type="dxa"/>
              <w:start w:w="100" w:type="dxa"/>
              <w:bottom w:w="80" w:type="dxa"/>
              <w:end w:w="100" w:type="dxa"/>
            </w:tcMar>
            <w:vAlign w:val="center"/>
          </w:tcPr>
          <w:p>
            <w:r>
              <w:rPr>
                <w:b/>
                <w:color w:val="FFFFFF"/>
                <w:sz w:val="17"/>
              </w:rPr>
              <w:t>Name</w:t>
            </w:r>
          </w:p>
        </w:tc>
        <w:tc>
          <w:tcPr>
            <w:tcW w:type="dxa" w:w="2520"/>
            <w:shd w:fill="17365D"/>
            <w:tcMar>
              <w:top w:w="80" w:type="dxa"/>
              <w:start w:w="100" w:type="dxa"/>
              <w:bottom w:w="80" w:type="dxa"/>
              <w:end w:w="100" w:type="dxa"/>
            </w:tcMar>
            <w:vAlign w:val="center"/>
          </w:tcPr>
          <w:p>
            <w:r>
              <w:rPr>
                <w:b/>
                <w:color w:val="FFFFFF"/>
                <w:sz w:val="17"/>
              </w:rPr>
              <w:t>Purpose</w:t>
            </w:r>
          </w:p>
        </w:tc>
        <w:tc>
          <w:tcPr>
            <w:tcW w:type="dxa" w:w="2520"/>
            <w:shd w:fill="17365D"/>
            <w:tcMar>
              <w:top w:w="80" w:type="dxa"/>
              <w:start w:w="100" w:type="dxa"/>
              <w:bottom w:w="80" w:type="dxa"/>
              <w:end w:w="100" w:type="dxa"/>
            </w:tcMar>
            <w:vAlign w:val="center"/>
          </w:tcPr>
          <w:p>
            <w:r>
              <w:rPr>
                <w:b/>
                <w:color w:val="FFFFFF"/>
                <w:sz w:val="17"/>
              </w:rPr>
              <w:t>Primary Deliverable</w:t>
            </w:r>
          </w:p>
        </w:tc>
      </w:tr>
      <w:tr>
        <w:trPr>
          <w:cantSplit/>
        </w:trPr>
        <w:tc>
          <w:tcPr>
            <w:tcW w:type="dxa" w:w="2520"/>
            <w:tcMar>
              <w:top w:w="80" w:type="dxa"/>
              <w:start w:w="100" w:type="dxa"/>
              <w:bottom w:w="80" w:type="dxa"/>
              <w:end w:w="100" w:type="dxa"/>
            </w:tcMar>
            <w:shd w:fill="F8FBFD"/>
          </w:tcPr>
          <w:p>
            <w:r>
              <w:rPr>
                <w:sz w:val="16"/>
              </w:rPr>
              <w:t>0A</w:t>
            </w:r>
          </w:p>
        </w:tc>
        <w:tc>
          <w:tcPr>
            <w:tcW w:type="dxa" w:w="2520"/>
            <w:tcMar>
              <w:top w:w="80" w:type="dxa"/>
              <w:start w:w="100" w:type="dxa"/>
              <w:bottom w:w="80" w:type="dxa"/>
              <w:end w:w="100" w:type="dxa"/>
            </w:tcMar>
            <w:shd w:fill="F8FBFD"/>
          </w:tcPr>
          <w:p>
            <w:r>
              <w:rPr>
                <w:sz w:val="16"/>
              </w:rPr>
              <w:t>Exhaustive Capability Discovery</w:t>
            </w:r>
          </w:p>
        </w:tc>
        <w:tc>
          <w:tcPr>
            <w:tcW w:type="dxa" w:w="2520"/>
            <w:tcMar>
              <w:top w:w="80" w:type="dxa"/>
              <w:start w:w="100" w:type="dxa"/>
              <w:bottom w:w="80" w:type="dxa"/>
              <w:end w:w="100" w:type="dxa"/>
            </w:tcMar>
            <w:shd w:fill="F8FBFD"/>
          </w:tcPr>
          <w:p>
            <w:r>
              <w:rPr>
                <w:sz w:val="16"/>
              </w:rPr>
              <w:t>Find everything the platform may need. Intentionally over-discover before pruning.</w:t>
            </w:r>
          </w:p>
        </w:tc>
        <w:tc>
          <w:tcPr>
            <w:tcW w:type="dxa" w:w="2520"/>
            <w:tcMar>
              <w:top w:w="80" w:type="dxa"/>
              <w:start w:w="100" w:type="dxa"/>
              <w:bottom w:w="80" w:type="dxa"/>
              <w:end w:w="100" w:type="dxa"/>
            </w:tcMar>
            <w:shd w:fill="F8FBFD"/>
          </w:tcPr>
          <w:p>
            <w:r>
              <w:rPr>
                <w:sz w:val="16"/>
              </w:rPr>
              <w:t>Master Capability Registry v1.0</w:t>
            </w:r>
          </w:p>
        </w:tc>
      </w:tr>
      <w:tr>
        <w:trPr>
          <w:cantSplit/>
        </w:trPr>
        <w:tc>
          <w:tcPr>
            <w:tcW w:type="dxa" w:w="2520"/>
            <w:tcMar>
              <w:top w:w="80" w:type="dxa"/>
              <w:start w:w="100" w:type="dxa"/>
              <w:bottom w:w="80" w:type="dxa"/>
              <w:end w:w="100" w:type="dxa"/>
            </w:tcMar>
          </w:tcPr>
          <w:p>
            <w:r>
              <w:rPr>
                <w:sz w:val="16"/>
              </w:rPr>
              <w:t>0B</w:t>
            </w:r>
          </w:p>
        </w:tc>
        <w:tc>
          <w:tcPr>
            <w:tcW w:type="dxa" w:w="2520"/>
            <w:tcMar>
              <w:top w:w="80" w:type="dxa"/>
              <w:start w:w="100" w:type="dxa"/>
              <w:bottom w:w="80" w:type="dxa"/>
              <w:end w:w="100" w:type="dxa"/>
            </w:tcMar>
          </w:tcPr>
          <w:p>
            <w:r>
              <w:rPr>
                <w:sz w:val="16"/>
              </w:rPr>
              <w:t>Capability Classification</w:t>
            </w:r>
          </w:p>
        </w:tc>
        <w:tc>
          <w:tcPr>
            <w:tcW w:type="dxa" w:w="2520"/>
            <w:tcMar>
              <w:top w:w="80" w:type="dxa"/>
              <w:start w:w="100" w:type="dxa"/>
              <w:bottom w:w="80" w:type="dxa"/>
              <w:end w:w="100" w:type="dxa"/>
            </w:tcMar>
          </w:tcPr>
          <w:p>
            <w:r>
              <w:rPr>
                <w:sz w:val="16"/>
              </w:rPr>
              <w:t>Classify every capability by user, football domain, context, stage owner, data/research/agent/UI requirements, safety/security, and priority.</w:t>
            </w:r>
          </w:p>
        </w:tc>
        <w:tc>
          <w:tcPr>
            <w:tcW w:type="dxa" w:w="2520"/>
            <w:tcMar>
              <w:top w:w="80" w:type="dxa"/>
              <w:start w:w="100" w:type="dxa"/>
              <w:bottom w:w="80" w:type="dxa"/>
              <w:end w:w="100" w:type="dxa"/>
            </w:tcMar>
          </w:tcPr>
          <w:p>
            <w:r>
              <w:rPr>
                <w:sz w:val="16"/>
              </w:rPr>
              <w:t>Capability Classification Matrix</w:t>
            </w:r>
          </w:p>
        </w:tc>
      </w:tr>
      <w:tr>
        <w:trPr>
          <w:cantSplit/>
        </w:trPr>
        <w:tc>
          <w:tcPr>
            <w:tcW w:type="dxa" w:w="2520"/>
            <w:tcMar>
              <w:top w:w="80" w:type="dxa"/>
              <w:start w:w="100" w:type="dxa"/>
              <w:bottom w:w="80" w:type="dxa"/>
              <w:end w:w="100" w:type="dxa"/>
            </w:tcMar>
            <w:shd w:fill="F8FBFD"/>
          </w:tcPr>
          <w:p>
            <w:r>
              <w:rPr>
                <w:sz w:val="16"/>
              </w:rPr>
              <w:t>0C</w:t>
            </w:r>
          </w:p>
        </w:tc>
        <w:tc>
          <w:tcPr>
            <w:tcW w:type="dxa" w:w="2520"/>
            <w:tcMar>
              <w:top w:w="80" w:type="dxa"/>
              <w:start w:w="100" w:type="dxa"/>
              <w:bottom w:w="80" w:type="dxa"/>
              <w:end w:w="100" w:type="dxa"/>
            </w:tcMar>
            <w:shd w:fill="F8FBFD"/>
          </w:tcPr>
          <w:p>
            <w:r>
              <w:rPr>
                <w:sz w:val="16"/>
              </w:rPr>
              <w:t>Agent &amp; Responsibility Discovery</w:t>
            </w:r>
          </w:p>
        </w:tc>
        <w:tc>
          <w:tcPr>
            <w:tcW w:type="dxa" w:w="2520"/>
            <w:tcMar>
              <w:top w:w="80" w:type="dxa"/>
              <w:start w:w="100" w:type="dxa"/>
              <w:bottom w:w="80" w:type="dxa"/>
              <w:end w:w="100" w:type="dxa"/>
            </w:tcMar>
            <w:shd w:fill="F8FBFD"/>
          </w:tcPr>
          <w:p>
            <w:r>
              <w:rPr>
                <w:sz w:val="16"/>
              </w:rPr>
              <w:t>Identify specialist roles, councils, validators, responsibilities, likely collaborations, and overlaps.</w:t>
            </w:r>
          </w:p>
        </w:tc>
        <w:tc>
          <w:tcPr>
            <w:tcW w:type="dxa" w:w="2520"/>
            <w:tcMar>
              <w:top w:w="80" w:type="dxa"/>
              <w:start w:w="100" w:type="dxa"/>
              <w:bottom w:w="80" w:type="dxa"/>
              <w:end w:w="100" w:type="dxa"/>
            </w:tcMar>
            <w:shd w:fill="F8FBFD"/>
          </w:tcPr>
          <w:p>
            <w:r>
              <w:rPr>
                <w:sz w:val="16"/>
              </w:rPr>
              <w:t>Preliminary Agent Responsibility Matrix</w:t>
            </w:r>
          </w:p>
        </w:tc>
      </w:tr>
      <w:tr>
        <w:trPr>
          <w:cantSplit/>
        </w:trPr>
        <w:tc>
          <w:tcPr>
            <w:tcW w:type="dxa" w:w="2520"/>
            <w:tcMar>
              <w:top w:w="80" w:type="dxa"/>
              <w:start w:w="100" w:type="dxa"/>
              <w:bottom w:w="80" w:type="dxa"/>
              <w:end w:w="100" w:type="dxa"/>
            </w:tcMar>
          </w:tcPr>
          <w:p>
            <w:r>
              <w:rPr>
                <w:sz w:val="16"/>
              </w:rPr>
              <w:t>0D</w:t>
            </w:r>
          </w:p>
        </w:tc>
        <w:tc>
          <w:tcPr>
            <w:tcW w:type="dxa" w:w="2520"/>
            <w:tcMar>
              <w:top w:w="80" w:type="dxa"/>
              <w:start w:w="100" w:type="dxa"/>
              <w:bottom w:w="80" w:type="dxa"/>
              <w:end w:w="100" w:type="dxa"/>
            </w:tcMar>
          </w:tcPr>
          <w:p>
            <w:r>
              <w:rPr>
                <w:sz w:val="16"/>
              </w:rPr>
              <w:t>Master Data Object Discovery</w:t>
            </w:r>
          </w:p>
        </w:tc>
        <w:tc>
          <w:tcPr>
            <w:tcW w:type="dxa" w:w="2520"/>
            <w:tcMar>
              <w:top w:w="80" w:type="dxa"/>
              <w:start w:w="100" w:type="dxa"/>
              <w:bottom w:w="80" w:type="dxa"/>
              <w:end w:w="100" w:type="dxa"/>
            </w:tcMar>
          </w:tcPr>
          <w:p>
            <w:r>
              <w:rPr>
                <w:sz w:val="16"/>
              </w:rPr>
              <w:t>Inventory entities the platform may need to store or reference.</w:t>
            </w:r>
          </w:p>
        </w:tc>
        <w:tc>
          <w:tcPr>
            <w:tcW w:type="dxa" w:w="2520"/>
            <w:tcMar>
              <w:top w:w="80" w:type="dxa"/>
              <w:start w:w="100" w:type="dxa"/>
              <w:bottom w:w="80" w:type="dxa"/>
              <w:end w:w="100" w:type="dxa"/>
            </w:tcMar>
          </w:tcPr>
          <w:p>
            <w:r>
              <w:rPr>
                <w:sz w:val="16"/>
              </w:rPr>
              <w:t>Master Data Object Inventory</w:t>
            </w:r>
          </w:p>
        </w:tc>
      </w:tr>
      <w:tr>
        <w:trPr>
          <w:cantSplit/>
        </w:trPr>
        <w:tc>
          <w:tcPr>
            <w:tcW w:type="dxa" w:w="2520"/>
            <w:tcMar>
              <w:top w:w="80" w:type="dxa"/>
              <w:start w:w="100" w:type="dxa"/>
              <w:bottom w:w="80" w:type="dxa"/>
              <w:end w:w="100" w:type="dxa"/>
            </w:tcMar>
            <w:shd w:fill="F8FBFD"/>
          </w:tcPr>
          <w:p>
            <w:r>
              <w:rPr>
                <w:sz w:val="16"/>
              </w:rPr>
              <w:t>0E</w:t>
            </w:r>
          </w:p>
        </w:tc>
        <w:tc>
          <w:tcPr>
            <w:tcW w:type="dxa" w:w="2520"/>
            <w:tcMar>
              <w:top w:w="80" w:type="dxa"/>
              <w:start w:w="100" w:type="dxa"/>
              <w:bottom w:w="80" w:type="dxa"/>
              <w:end w:w="100" w:type="dxa"/>
            </w:tcMar>
            <w:shd w:fill="F8FBFD"/>
          </w:tcPr>
          <w:p>
            <w:r>
              <w:rPr>
                <w:sz w:val="16"/>
              </w:rPr>
              <w:t>Master Workflow Discovery</w:t>
            </w:r>
          </w:p>
        </w:tc>
        <w:tc>
          <w:tcPr>
            <w:tcW w:type="dxa" w:w="2520"/>
            <w:tcMar>
              <w:top w:w="80" w:type="dxa"/>
              <w:start w:w="100" w:type="dxa"/>
              <w:bottom w:w="80" w:type="dxa"/>
              <w:end w:w="100" w:type="dxa"/>
            </w:tcMar>
            <w:shd w:fill="F8FBFD"/>
          </w:tcPr>
          <w:p>
            <w:r>
              <w:rPr>
                <w:sz w:val="16"/>
              </w:rPr>
              <w:t>Inventory end-to-end player, coach, scheme, playbook, practice, scouting, performance, and game-week workflows.</w:t>
            </w:r>
          </w:p>
        </w:tc>
        <w:tc>
          <w:tcPr>
            <w:tcW w:type="dxa" w:w="2520"/>
            <w:tcMar>
              <w:top w:w="80" w:type="dxa"/>
              <w:start w:w="100" w:type="dxa"/>
              <w:bottom w:w="80" w:type="dxa"/>
              <w:end w:w="100" w:type="dxa"/>
            </w:tcMar>
            <w:shd w:fill="F8FBFD"/>
          </w:tcPr>
          <w:p>
            <w:r>
              <w:rPr>
                <w:sz w:val="16"/>
              </w:rPr>
              <w:t>Master Workflow Registry</w:t>
            </w:r>
          </w:p>
        </w:tc>
      </w:tr>
      <w:tr>
        <w:trPr>
          <w:cantSplit/>
        </w:trPr>
        <w:tc>
          <w:tcPr>
            <w:tcW w:type="dxa" w:w="2520"/>
            <w:tcMar>
              <w:top w:w="80" w:type="dxa"/>
              <w:start w:w="100" w:type="dxa"/>
              <w:bottom w:w="80" w:type="dxa"/>
              <w:end w:w="100" w:type="dxa"/>
            </w:tcMar>
          </w:tcPr>
          <w:p>
            <w:r>
              <w:rPr>
                <w:sz w:val="16"/>
              </w:rPr>
              <w:t>0F</w:t>
            </w:r>
          </w:p>
        </w:tc>
        <w:tc>
          <w:tcPr>
            <w:tcW w:type="dxa" w:w="2520"/>
            <w:tcMar>
              <w:top w:w="80" w:type="dxa"/>
              <w:start w:w="100" w:type="dxa"/>
              <w:bottom w:w="80" w:type="dxa"/>
              <w:end w:w="100" w:type="dxa"/>
            </w:tcMar>
          </w:tcPr>
          <w:p>
            <w:r>
              <w:rPr>
                <w:sz w:val="16"/>
              </w:rPr>
              <w:t>Dependency Mapping</w:t>
            </w:r>
          </w:p>
        </w:tc>
        <w:tc>
          <w:tcPr>
            <w:tcW w:type="dxa" w:w="2520"/>
            <w:tcMar>
              <w:top w:w="80" w:type="dxa"/>
              <w:start w:w="100" w:type="dxa"/>
              <w:bottom w:w="80" w:type="dxa"/>
              <w:end w:w="100" w:type="dxa"/>
            </w:tcMar>
          </w:tcPr>
          <w:p>
            <w:r>
              <w:rPr>
                <w:sz w:val="16"/>
              </w:rPr>
              <w:t>Map hard, soft, and informational dependencies among capabilities, data, agents, and stages.</w:t>
            </w:r>
          </w:p>
        </w:tc>
        <w:tc>
          <w:tcPr>
            <w:tcW w:type="dxa" w:w="2520"/>
            <w:tcMar>
              <w:top w:w="80" w:type="dxa"/>
              <w:start w:w="100" w:type="dxa"/>
              <w:bottom w:w="80" w:type="dxa"/>
              <w:end w:w="100" w:type="dxa"/>
            </w:tcMar>
          </w:tcPr>
          <w:p>
            <w:r>
              <w:rPr>
                <w:sz w:val="16"/>
              </w:rPr>
              <w:t>Master Dependency Graph</w:t>
            </w:r>
          </w:p>
        </w:tc>
      </w:tr>
      <w:tr>
        <w:trPr>
          <w:cantSplit/>
        </w:trPr>
        <w:tc>
          <w:tcPr>
            <w:tcW w:type="dxa" w:w="2520"/>
            <w:tcMar>
              <w:top w:w="80" w:type="dxa"/>
              <w:start w:w="100" w:type="dxa"/>
              <w:bottom w:w="80" w:type="dxa"/>
              <w:end w:w="100" w:type="dxa"/>
            </w:tcMar>
            <w:shd w:fill="F8FBFD"/>
          </w:tcPr>
          <w:p>
            <w:r>
              <w:rPr>
                <w:sz w:val="16"/>
              </w:rPr>
              <w:t>0G</w:t>
            </w:r>
          </w:p>
        </w:tc>
        <w:tc>
          <w:tcPr>
            <w:tcW w:type="dxa" w:w="2520"/>
            <w:tcMar>
              <w:top w:w="80" w:type="dxa"/>
              <w:start w:w="100" w:type="dxa"/>
              <w:bottom w:w="80" w:type="dxa"/>
              <w:end w:w="100" w:type="dxa"/>
            </w:tcMar>
            <w:shd w:fill="F8FBFD"/>
          </w:tcPr>
          <w:p>
            <w:r>
              <w:rPr>
                <w:sz w:val="16"/>
              </w:rPr>
              <w:t>Security, Safety &amp; Governance Discovery</w:t>
            </w:r>
          </w:p>
        </w:tc>
        <w:tc>
          <w:tcPr>
            <w:tcW w:type="dxa" w:w="2520"/>
            <w:tcMar>
              <w:top w:w="80" w:type="dxa"/>
              <w:start w:w="100" w:type="dxa"/>
              <w:bottom w:w="80" w:type="dxa"/>
              <w:end w:w="100" w:type="dxa"/>
            </w:tcMar>
            <w:shd w:fill="F8FBFD"/>
          </w:tcPr>
          <w:p>
            <w:r>
              <w:rPr>
                <w:sz w:val="16"/>
              </w:rPr>
              <w:t>Identify privacy, permissions, health/safety, competitive-intelligence, audit, and human-approval requirements.</w:t>
            </w:r>
          </w:p>
        </w:tc>
        <w:tc>
          <w:tcPr>
            <w:tcW w:type="dxa" w:w="2520"/>
            <w:tcMar>
              <w:top w:w="80" w:type="dxa"/>
              <w:start w:w="100" w:type="dxa"/>
              <w:bottom w:w="80" w:type="dxa"/>
              <w:end w:w="100" w:type="dxa"/>
            </w:tcMar>
            <w:shd w:fill="F8FBFD"/>
          </w:tcPr>
          <w:p>
            <w:r>
              <w:rPr>
                <w:sz w:val="16"/>
              </w:rPr>
              <w:t>Governance Requirements Register</w:t>
            </w:r>
          </w:p>
        </w:tc>
      </w:tr>
      <w:tr>
        <w:trPr>
          <w:cantSplit/>
        </w:trPr>
        <w:tc>
          <w:tcPr>
            <w:tcW w:type="dxa" w:w="2520"/>
            <w:tcMar>
              <w:top w:w="80" w:type="dxa"/>
              <w:start w:w="100" w:type="dxa"/>
              <w:bottom w:w="80" w:type="dxa"/>
              <w:end w:w="100" w:type="dxa"/>
            </w:tcMar>
          </w:tcPr>
          <w:p>
            <w:r>
              <w:rPr>
                <w:sz w:val="16"/>
              </w:rPr>
              <w:t>0H</w:t>
            </w:r>
          </w:p>
        </w:tc>
        <w:tc>
          <w:tcPr>
            <w:tcW w:type="dxa" w:w="2520"/>
            <w:tcMar>
              <w:top w:w="80" w:type="dxa"/>
              <w:start w:w="100" w:type="dxa"/>
              <w:bottom w:w="80" w:type="dxa"/>
              <w:end w:w="100" w:type="dxa"/>
            </w:tcMar>
          </w:tcPr>
          <w:p>
            <w:r>
              <w:rPr>
                <w:sz w:val="16"/>
              </w:rPr>
              <w:t>Gap, Contradiction &amp; Redundancy Audit</w:t>
            </w:r>
          </w:p>
        </w:tc>
        <w:tc>
          <w:tcPr>
            <w:tcW w:type="dxa" w:w="2520"/>
            <w:tcMar>
              <w:top w:w="80" w:type="dxa"/>
              <w:start w:w="100" w:type="dxa"/>
              <w:bottom w:w="80" w:type="dxa"/>
              <w:end w:w="100" w:type="dxa"/>
            </w:tcMar>
          </w:tcPr>
          <w:p>
            <w:r>
              <w:rPr>
                <w:sz w:val="16"/>
              </w:rPr>
              <w:t>Attack the plan from player, coach, coordinator, analyst, performance, architecture, rules, and safety perspectives.</w:t>
            </w:r>
          </w:p>
        </w:tc>
        <w:tc>
          <w:tcPr>
            <w:tcW w:type="dxa" w:w="2520"/>
            <w:tcMar>
              <w:top w:w="80" w:type="dxa"/>
              <w:start w:w="100" w:type="dxa"/>
              <w:bottom w:w="80" w:type="dxa"/>
              <w:end w:w="100" w:type="dxa"/>
            </w:tcMar>
          </w:tcPr>
          <w:p>
            <w:r>
              <w:rPr>
                <w:sz w:val="16"/>
              </w:rPr>
              <w:t>Gap &amp; Redundancy Audit Report</w:t>
            </w:r>
          </w:p>
        </w:tc>
      </w:tr>
      <w:tr>
        <w:trPr>
          <w:cantSplit/>
        </w:trPr>
        <w:tc>
          <w:tcPr>
            <w:tcW w:type="dxa" w:w="2520"/>
            <w:tcMar>
              <w:top w:w="80" w:type="dxa"/>
              <w:start w:w="100" w:type="dxa"/>
              <w:bottom w:w="80" w:type="dxa"/>
              <w:end w:w="100" w:type="dxa"/>
            </w:tcMar>
            <w:shd w:fill="F8FBFD"/>
          </w:tcPr>
          <w:p>
            <w:r>
              <w:rPr>
                <w:sz w:val="16"/>
              </w:rPr>
              <w:t>0I</w:t>
            </w:r>
          </w:p>
        </w:tc>
        <w:tc>
          <w:tcPr>
            <w:tcW w:type="dxa" w:w="2520"/>
            <w:tcMar>
              <w:top w:w="80" w:type="dxa"/>
              <w:start w:w="100" w:type="dxa"/>
              <w:bottom w:w="80" w:type="dxa"/>
              <w:end w:w="100" w:type="dxa"/>
            </w:tcMar>
            <w:shd w:fill="F8FBFD"/>
          </w:tcPr>
          <w:p>
            <w:r>
              <w:rPr>
                <w:sz w:val="16"/>
              </w:rPr>
              <w:t>Priority &amp; Delivery Classification</w:t>
            </w:r>
          </w:p>
        </w:tc>
        <w:tc>
          <w:tcPr>
            <w:tcW w:type="dxa" w:w="2520"/>
            <w:tcMar>
              <w:top w:w="80" w:type="dxa"/>
              <w:start w:w="100" w:type="dxa"/>
              <w:bottom w:w="80" w:type="dxa"/>
              <w:end w:w="100" w:type="dxa"/>
            </w:tcMar>
            <w:shd w:fill="F8FBFD"/>
          </w:tcPr>
          <w:p>
            <w:r>
              <w:rPr>
                <w:sz w:val="16"/>
              </w:rPr>
              <w:t>Classify capabilities as foundational/MVP/core/advanced/experimental/future and estimate technical/research/data burden.</w:t>
            </w:r>
          </w:p>
        </w:tc>
        <w:tc>
          <w:tcPr>
            <w:tcW w:type="dxa" w:w="2520"/>
            <w:tcMar>
              <w:top w:w="80" w:type="dxa"/>
              <w:start w:w="100" w:type="dxa"/>
              <w:bottom w:w="80" w:type="dxa"/>
              <w:end w:w="100" w:type="dxa"/>
            </w:tcMar>
            <w:shd w:fill="F8FBFD"/>
          </w:tcPr>
          <w:p>
            <w:r>
              <w:rPr>
                <w:sz w:val="16"/>
              </w:rPr>
              <w:t>Capability Priority Matrix</w:t>
            </w:r>
          </w:p>
        </w:tc>
      </w:tr>
      <w:tr>
        <w:trPr>
          <w:cantSplit/>
        </w:trPr>
        <w:tc>
          <w:tcPr>
            <w:tcW w:type="dxa" w:w="2520"/>
            <w:tcMar>
              <w:top w:w="80" w:type="dxa"/>
              <w:start w:w="100" w:type="dxa"/>
              <w:bottom w:w="80" w:type="dxa"/>
              <w:end w:w="100" w:type="dxa"/>
            </w:tcMar>
          </w:tcPr>
          <w:p>
            <w:r>
              <w:rPr>
                <w:sz w:val="16"/>
              </w:rPr>
              <w:t>0J</w:t>
            </w:r>
          </w:p>
        </w:tc>
        <w:tc>
          <w:tcPr>
            <w:tcW w:type="dxa" w:w="2520"/>
            <w:tcMar>
              <w:top w:w="80" w:type="dxa"/>
              <w:start w:w="100" w:type="dxa"/>
              <w:bottom w:w="80" w:type="dxa"/>
              <w:end w:w="100" w:type="dxa"/>
            </w:tcMar>
          </w:tcPr>
          <w:p>
            <w:r>
              <w:rPr>
                <w:sz w:val="16"/>
              </w:rPr>
              <w:t>Final Stage Manifest &amp; Roadmap Lock</w:t>
            </w:r>
          </w:p>
        </w:tc>
        <w:tc>
          <w:tcPr>
            <w:tcW w:type="dxa" w:w="2520"/>
            <w:tcMar>
              <w:top w:w="80" w:type="dxa"/>
              <w:start w:w="100" w:type="dxa"/>
              <w:bottom w:w="80" w:type="dxa"/>
              <w:end w:w="100" w:type="dxa"/>
            </w:tcMar>
          </w:tcPr>
          <w:p>
            <w:r>
              <w:rPr>
                <w:sz w:val="16"/>
              </w:rPr>
              <w:t>Assign every capability, agent, data object, workflow, and dependency to a stage and finalize stage boundaries.</w:t>
            </w:r>
          </w:p>
        </w:tc>
        <w:tc>
          <w:tcPr>
            <w:tcW w:type="dxa" w:w="2520"/>
            <w:tcMar>
              <w:top w:w="80" w:type="dxa"/>
              <w:start w:w="100" w:type="dxa"/>
              <w:bottom w:w="80" w:type="dxa"/>
              <w:end w:w="100" w:type="dxa"/>
            </w:tcMar>
          </w:tcPr>
          <w:p>
            <w:r>
              <w:rPr>
                <w:sz w:val="16"/>
              </w:rPr>
              <w:t>Final Stage Manifest + Roadmap v1.x</w:t>
            </w:r>
          </w:p>
        </w:tc>
      </w:tr>
      <w:tr>
        <w:trPr>
          <w:cantSplit/>
        </w:trPr>
        <w:tc>
          <w:tcPr>
            <w:tcW w:type="dxa" w:w="2520"/>
            <w:tcMar>
              <w:top w:w="80" w:type="dxa"/>
              <w:start w:w="100" w:type="dxa"/>
              <w:bottom w:w="80" w:type="dxa"/>
              <w:end w:w="100" w:type="dxa"/>
            </w:tcMar>
            <w:shd w:fill="F8FBFD"/>
          </w:tcPr>
          <w:p>
            <w:r>
              <w:rPr>
                <w:sz w:val="16"/>
              </w:rPr>
              <w:t>0K</w:t>
            </w:r>
          </w:p>
        </w:tc>
        <w:tc>
          <w:tcPr>
            <w:tcW w:type="dxa" w:w="2520"/>
            <w:tcMar>
              <w:top w:w="80" w:type="dxa"/>
              <w:start w:w="100" w:type="dxa"/>
              <w:bottom w:w="80" w:type="dxa"/>
              <w:end w:w="100" w:type="dxa"/>
            </w:tcMar>
            <w:shd w:fill="F8FBFD"/>
          </w:tcPr>
          <w:p>
            <w:r>
              <w:rPr>
                <w:sz w:val="16"/>
              </w:rPr>
              <w:t>Nuance, Context &amp; Exception Discovery</w:t>
            </w:r>
          </w:p>
        </w:tc>
        <w:tc>
          <w:tcPr>
            <w:tcW w:type="dxa" w:w="2520"/>
            <w:tcMar>
              <w:top w:w="80" w:type="dxa"/>
              <w:start w:w="100" w:type="dxa"/>
              <w:bottom w:w="80" w:type="dxa"/>
              <w:end w:w="100" w:type="dxa"/>
            </w:tcMar>
            <w:shd w:fill="F8FBFD"/>
          </w:tcPr>
          <w:p>
            <w:r>
              <w:rPr>
                <w:sz w:val="16"/>
              </w:rPr>
              <w:t>Systematically enumerate where football answers depend on scheme variant, personnel, situation, terminology, sample, opponent, history, NFL rule exception, uncertainty, or teaching context.</w:t>
            </w:r>
          </w:p>
        </w:tc>
        <w:tc>
          <w:tcPr>
            <w:tcW w:type="dxa" w:w="2520"/>
            <w:tcMar>
              <w:top w:w="80" w:type="dxa"/>
              <w:start w:w="100" w:type="dxa"/>
              <w:bottom w:w="80" w:type="dxa"/>
              <w:end w:w="100" w:type="dxa"/>
            </w:tcMar>
            <w:shd w:fill="F8FBFD"/>
          </w:tcPr>
          <w:p>
            <w:r>
              <w:rPr>
                <w:sz w:val="16"/>
              </w:rPr>
              <w:t>Nuance &amp; Exception Registry</w:t>
            </w:r>
          </w:p>
        </w:tc>
      </w:tr>
    </w:tbl>
    <w:p>
      <w:pPr>
        <w:pStyle w:val="Heading3"/>
      </w:pPr>
      <w:r>
        <w:t>Stage 0A Capability Discovery Domains</w:t>
      </w:r>
    </w:p>
    <w:p>
      <w:pPr>
        <w:pStyle w:val="ListBullet"/>
      </w:pPr>
      <w:r>
        <w:t>Player learning and mastery</w:t>
      </w:r>
    </w:p>
    <w:p>
      <w:pPr>
        <w:pStyle w:val="ListBullet"/>
      </w:pPr>
      <w:r>
        <w:t>position technique</w:t>
      </w:r>
    </w:p>
    <w:p>
      <w:pPr>
        <w:pStyle w:val="ListBullet"/>
      </w:pPr>
      <w:r>
        <w:t>football IQ</w:t>
      </w:r>
    </w:p>
    <w:p>
      <w:pPr>
        <w:pStyle w:val="ListBullet"/>
      </w:pPr>
      <w:r>
        <w:t>team assignment learning</w:t>
      </w:r>
    </w:p>
    <w:p>
      <w:pPr>
        <w:pStyle w:val="ListBullet"/>
      </w:pPr>
      <w:r>
        <w:t>coach pedagogy</w:t>
      </w:r>
    </w:p>
    <w:p>
      <w:pPr>
        <w:pStyle w:val="ListBullet"/>
      </w:pPr>
      <w:r>
        <w:t>coach development</w:t>
      </w:r>
    </w:p>
    <w:p>
      <w:pPr>
        <w:pStyle w:val="ListBullet"/>
      </w:pPr>
      <w:r>
        <w:t>offensive football</w:t>
      </w:r>
    </w:p>
    <w:p>
      <w:pPr>
        <w:pStyle w:val="ListBullet"/>
      </w:pPr>
      <w:r>
        <w:t>defensive football</w:t>
      </w:r>
    </w:p>
    <w:p>
      <w:pPr>
        <w:pStyle w:val="ListBullet"/>
      </w:pPr>
      <w:r>
        <w:t>special teams</w:t>
      </w:r>
    </w:p>
    <w:p>
      <w:pPr>
        <w:pStyle w:val="ListBullet"/>
      </w:pPr>
      <w:r>
        <w:t>scheme selection</w:t>
      </w:r>
    </w:p>
    <w:p>
      <w:pPr>
        <w:pStyle w:val="ListBullet"/>
      </w:pPr>
      <w:r>
        <w:t>scheme research</w:t>
      </w:r>
    </w:p>
    <w:p>
      <w:pPr>
        <w:pStyle w:val="ListBullet"/>
      </w:pPr>
      <w:r>
        <w:t>scheme red teaming</w:t>
      </w:r>
    </w:p>
    <w:p>
      <w:pPr>
        <w:pStyle w:val="ListBullet"/>
      </w:pPr>
      <w:r>
        <w:t>playbook creation</w:t>
      </w:r>
    </w:p>
    <w:p>
      <w:pPr>
        <w:pStyle w:val="ListBullet"/>
      </w:pPr>
      <w:r>
        <w:t>play compiler</w:t>
      </w:r>
    </w:p>
    <w:p>
      <w:pPr>
        <w:pStyle w:val="ListBullet"/>
      </w:pPr>
      <w:r>
        <w:t>visual playbook</w:t>
      </w:r>
    </w:p>
    <w:p>
      <w:pPr>
        <w:pStyle w:val="ListBullet"/>
      </w:pPr>
      <w:r>
        <w:t>interactive what-if simulation</w:t>
      </w:r>
    </w:p>
    <w:p>
      <w:pPr>
        <w:pStyle w:val="ListBullet"/>
      </w:pPr>
      <w:r>
        <w:t>drills</w:t>
      </w:r>
    </w:p>
    <w:p>
      <w:pPr>
        <w:pStyle w:val="ListBullet"/>
      </w:pPr>
      <w:r>
        <w:t>practice</w:t>
      </w:r>
    </w:p>
    <w:p>
      <w:pPr>
        <w:pStyle w:val="ListBullet"/>
      </w:pPr>
      <w:r>
        <w:t>installation</w:t>
      </w:r>
    </w:p>
    <w:p>
      <w:pPr>
        <w:pStyle w:val="ListBullet"/>
      </w:pPr>
      <w:r>
        <w:t>film</w:t>
      </w:r>
    </w:p>
    <w:p>
      <w:pPr>
        <w:pStyle w:val="ListBullet"/>
      </w:pPr>
      <w:r>
        <w:t>self-scout</w:t>
      </w:r>
    </w:p>
    <w:p>
      <w:pPr>
        <w:pStyle w:val="ListBullet"/>
      </w:pPr>
      <w:r>
        <w:t>opponent scouting</w:t>
      </w:r>
    </w:p>
    <w:p>
      <w:pPr>
        <w:pStyle w:val="ListBullet"/>
      </w:pPr>
      <w:r>
        <w:t>personnel/matchups</w:t>
      </w:r>
    </w:p>
    <w:p>
      <w:pPr>
        <w:pStyle w:val="ListBullet"/>
      </w:pPr>
      <w:r>
        <w:t>analytics</w:t>
      </w:r>
    </w:p>
    <w:p>
      <w:pPr>
        <w:pStyle w:val="ListBullet"/>
      </w:pPr>
      <w:r>
        <w:t>game planning</w:t>
      </w:r>
    </w:p>
    <w:p>
      <w:pPr>
        <w:pStyle w:val="ListBullet"/>
      </w:pPr>
      <w:r>
        <w:t>counter-counter logic</w:t>
      </w:r>
    </w:p>
    <w:p>
      <w:pPr>
        <w:pStyle w:val="ListBullet"/>
      </w:pPr>
      <w:r>
        <w:t>NFL rules</w:t>
      </w:r>
    </w:p>
    <w:p>
      <w:pPr>
        <w:pStyle w:val="ListBullet"/>
      </w:pPr>
      <w:r>
        <w:t>game management</w:t>
      </w:r>
    </w:p>
    <w:p>
      <w:pPr>
        <w:pStyle w:val="ListBullet"/>
      </w:pPr>
      <w:r>
        <w:t>strength</w:t>
      </w:r>
    </w:p>
    <w:p>
      <w:pPr>
        <w:pStyle w:val="ListBullet"/>
      </w:pPr>
      <w:r>
        <w:t>speed</w:t>
      </w:r>
    </w:p>
    <w:p>
      <w:pPr>
        <w:pStyle w:val="ListBullet"/>
      </w:pPr>
      <w:r>
        <w:t>conditioning</w:t>
      </w:r>
    </w:p>
    <w:p>
      <w:pPr>
        <w:pStyle w:val="ListBullet"/>
      </w:pPr>
      <w:r>
        <w:t>mobility</w:t>
      </w:r>
    </w:p>
    <w:p>
      <w:pPr>
        <w:pStyle w:val="ListBullet"/>
      </w:pPr>
      <w:r>
        <w:t>recovery</w:t>
      </w:r>
    </w:p>
    <w:p>
      <w:pPr>
        <w:pStyle w:val="ListBullet"/>
      </w:pPr>
      <w:r>
        <w:t>nutrition/hydration support</w:t>
      </w:r>
    </w:p>
    <w:p>
      <w:pPr>
        <w:pStyle w:val="ListBullet"/>
      </w:pPr>
      <w:r>
        <w:t>wellness/load</w:t>
      </w:r>
    </w:p>
    <w:p>
      <w:pPr>
        <w:pStyle w:val="ListBullet"/>
      </w:pPr>
      <w:r>
        <w:t>research/evidence</w:t>
      </w:r>
    </w:p>
    <w:p>
      <w:pPr>
        <w:pStyle w:val="ListBullet"/>
      </w:pPr>
      <w:r>
        <w:t>knowledge graph</w:t>
      </w:r>
    </w:p>
    <w:p>
      <w:pPr>
        <w:pStyle w:val="ListBullet"/>
      </w:pPr>
      <w:r>
        <w:t>terminology</w:t>
      </w:r>
    </w:p>
    <w:p>
      <w:pPr>
        <w:pStyle w:val="ListBullet"/>
      </w:pPr>
      <w:r>
        <w:t>agent orchestration</w:t>
      </w:r>
    </w:p>
    <w:p>
      <w:pPr>
        <w:pStyle w:val="ListBullet"/>
      </w:pPr>
      <w:r>
        <w:t>Nuance Council</w:t>
      </w:r>
    </w:p>
    <w:p>
      <w:pPr>
        <w:pStyle w:val="ListBullet"/>
      </w:pPr>
      <w:r>
        <w:t>Disagreement Council</w:t>
      </w:r>
    </w:p>
    <w:p>
      <w:pPr>
        <w:pStyle w:val="ListBullet"/>
      </w:pPr>
      <w:r>
        <w:t>validators/evals</w:t>
      </w:r>
    </w:p>
    <w:p>
      <w:pPr>
        <w:pStyle w:val="ListBullet"/>
      </w:pPr>
      <w:r>
        <w:t>security/permissions</w:t>
      </w:r>
    </w:p>
    <w:p>
      <w:pPr>
        <w:pStyle w:val="ListBullet"/>
      </w:pPr>
      <w:r>
        <w:t>versioning/change control</w:t>
      </w:r>
    </w:p>
    <w:p>
      <w:pPr>
        <w:pStyle w:val="ListBullet"/>
      </w:pPr>
      <w:r>
        <w:t>data architecture</w:t>
      </w:r>
    </w:p>
    <w:p>
      <w:pPr>
        <w:pStyle w:val="ListBullet"/>
      </w:pPr>
      <w:r>
        <w:t>UX</w:t>
      </w:r>
    </w:p>
    <w:p>
      <w:pPr>
        <w:pStyle w:val="ListBullet"/>
      </w:pPr>
      <w:r>
        <w:t>software/platform/operations</w:t>
      </w:r>
    </w:p>
    <w:p>
      <w:pPr>
        <w:pStyle w:val="Heading3"/>
      </w:pPr>
      <w:r>
        <w:t>Stage 0 Exit Gate</w:t>
      </w:r>
    </w:p>
    <w:p>
      <w:pPr>
        <w:ind w:left="259"/>
      </w:pPr>
      <w:r>
        <w:rPr>
          <w:b/>
        </w:rPr>
        <w:t xml:space="preserve">☐ </w:t>
      </w:r>
      <w:r>
        <w:t>Every discovered capability has a CAP-* ID</w:t>
      </w:r>
    </w:p>
    <w:p>
      <w:pPr>
        <w:ind w:left="259"/>
      </w:pPr>
      <w:r>
        <w:rPr>
          <w:b/>
        </w:rPr>
        <w:t xml:space="preserve">☐ </w:t>
      </w:r>
      <w:r>
        <w:t>Every capability has a primary stage owner</w:t>
      </w:r>
    </w:p>
    <w:p>
      <w:pPr>
        <w:ind w:left="259"/>
      </w:pPr>
      <w:r>
        <w:rPr>
          <w:b/>
        </w:rPr>
        <w:t xml:space="preserve">☐ </w:t>
      </w:r>
      <w:r>
        <w:t>Every capability has user/domain/context classification</w:t>
      </w:r>
    </w:p>
    <w:p>
      <w:pPr>
        <w:ind w:left="259"/>
      </w:pPr>
      <w:r>
        <w:rPr>
          <w:b/>
        </w:rPr>
        <w:t xml:space="preserve">☐ </w:t>
      </w:r>
      <w:r>
        <w:t>Every capability has known dependencies or explicitly unknown dependencies</w:t>
      </w:r>
    </w:p>
    <w:p>
      <w:pPr>
        <w:ind w:left="259"/>
      </w:pPr>
      <w:r>
        <w:rPr>
          <w:b/>
        </w:rPr>
        <w:t xml:space="preserve">☐ </w:t>
      </w:r>
      <w:r>
        <w:t>Every important agent family is represented</w:t>
      </w:r>
    </w:p>
    <w:p>
      <w:pPr>
        <w:ind w:left="259"/>
      </w:pPr>
      <w:r>
        <w:rPr>
          <w:b/>
        </w:rPr>
        <w:t xml:space="preserve">☐ </w:t>
      </w:r>
      <w:r>
        <w:t>Every major data object is inventoried</w:t>
      </w:r>
    </w:p>
    <w:p>
      <w:pPr>
        <w:ind w:left="259"/>
      </w:pPr>
      <w:r>
        <w:rPr>
          <w:b/>
        </w:rPr>
        <w:t xml:space="preserve">☐ </w:t>
      </w:r>
      <w:r>
        <w:t>Every major workflow is represented</w:t>
      </w:r>
    </w:p>
    <w:p>
      <w:pPr>
        <w:ind w:left="259"/>
      </w:pPr>
      <w:r>
        <w:rPr>
          <w:b/>
        </w:rPr>
        <w:t xml:space="preserve">☐ </w:t>
      </w:r>
      <w:r>
        <w:t>Nuance/exception classes are documented</w:t>
      </w:r>
    </w:p>
    <w:p>
      <w:pPr>
        <w:ind w:left="259"/>
      </w:pPr>
      <w:r>
        <w:rPr>
          <w:b/>
        </w:rPr>
        <w:t xml:space="preserve">☐ </w:t>
      </w:r>
      <w:r>
        <w:t>Security/safety requirements are registered</w:t>
      </w:r>
    </w:p>
    <w:p>
      <w:pPr>
        <w:ind w:left="259"/>
      </w:pPr>
      <w:r>
        <w:rPr>
          <w:b/>
        </w:rPr>
        <w:t xml:space="preserve">☐ </w:t>
      </w:r>
      <w:r>
        <w:t>Priorities are assigned</w:t>
      </w:r>
    </w:p>
    <w:p>
      <w:pPr>
        <w:ind w:left="259"/>
      </w:pPr>
      <w:r>
        <w:rPr>
          <w:b/>
        </w:rPr>
        <w:t xml:space="preserve">☐ </w:t>
      </w:r>
      <w:r>
        <w:t>Gap/redundancy audit completed</w:t>
      </w:r>
    </w:p>
    <w:p>
      <w:pPr>
        <w:ind w:left="259"/>
      </w:pPr>
      <w:r>
        <w:rPr>
          <w:b/>
        </w:rPr>
        <w:t xml:space="preserve">☐ </w:t>
      </w:r>
      <w:r>
        <w:t>Final Stage Manifest reviewed and owner-approved</w:t>
      </w:r>
    </w:p>
    <w:p>
      <w:pPr>
        <w:pStyle w:val="Heading2"/>
      </w:pPr>
      <w:r>
        <w:t>STAGE 1 — Football System Architecture</w:t>
      </w:r>
    </w:p>
    <w:p>
      <w:r>
        <w:rPr>
          <w:i w:val="0"/>
        </w:rPr>
        <w:t>Mission: Define how the entire NFL Football OS operates as a coherent system.</w:t>
      </w:r>
    </w:p>
    <w:p>
      <w:pPr>
        <w:pStyle w:val="Heading3"/>
      </w:pPr>
      <w:r>
        <w:t>Primary Scope / Work Packages</w:t>
      </w:r>
    </w:p>
    <w:p>
      <w:pPr>
        <w:pStyle w:val="ListBullet"/>
      </w:pPr>
      <w:r>
        <w:t>Player Division architecture</w:t>
      </w:r>
    </w:p>
    <w:p>
      <w:pPr>
        <w:pStyle w:val="ListBullet"/>
      </w:pPr>
      <w:r>
        <w:t>Coach/Staff Division architecture</w:t>
      </w:r>
    </w:p>
    <w:p>
      <w:pPr>
        <w:pStyle w:val="ListBullet"/>
      </w:pPr>
      <w:r>
        <w:t>shared intelligence services</w:t>
      </w:r>
    </w:p>
    <w:p>
      <w:pPr>
        <w:pStyle w:val="ListBullet"/>
      </w:pPr>
      <w:r>
        <w:t>orchestration and handoffs</w:t>
      </w:r>
    </w:p>
    <w:p>
      <w:pPr>
        <w:pStyle w:val="ListBullet"/>
      </w:pPr>
      <w:r>
        <w:t>agent lifecycle and tool boundaries</w:t>
      </w:r>
    </w:p>
    <w:p>
      <w:pPr>
        <w:pStyle w:val="ListBullet"/>
      </w:pPr>
      <w:r>
        <w:t>team/season context</w:t>
      </w:r>
    </w:p>
    <w:p>
      <w:pPr>
        <w:pStyle w:val="ListBullet"/>
      </w:pPr>
      <w:r>
        <w:t>memory and state</w:t>
      </w:r>
    </w:p>
    <w:p>
      <w:pPr>
        <w:pStyle w:val="ListBullet"/>
      </w:pPr>
      <w:r>
        <w:t>permissions and tenancy</w:t>
      </w:r>
    </w:p>
    <w:p>
      <w:pPr>
        <w:pStyle w:val="ListBullet"/>
      </w:pPr>
      <w:r>
        <w:t>event and workflow architecture</w:t>
      </w:r>
    </w:p>
    <w:p>
      <w:pPr>
        <w:pStyle w:val="ListBullet"/>
      </w:pPr>
      <w:r>
        <w:t>research/evidence service</w:t>
      </w:r>
    </w:p>
    <w:p>
      <w:pPr>
        <w:pStyle w:val="ListBullet"/>
      </w:pPr>
      <w:r>
        <w:t>analytics service</w:t>
      </w:r>
    </w:p>
    <w:p>
      <w:pPr>
        <w:pStyle w:val="ListBullet"/>
      </w:pPr>
      <w:r>
        <w:t>film/media service</w:t>
      </w:r>
    </w:p>
    <w:p>
      <w:pPr>
        <w:pStyle w:val="ListBullet"/>
      </w:pPr>
      <w:r>
        <w:t>automation and approvals</w:t>
      </w:r>
    </w:p>
    <w:p>
      <w:pPr>
        <w:pStyle w:val="ListBullet"/>
      </w:pPr>
      <w:r>
        <w:t>observability and audit architecture</w:t>
      </w:r>
    </w:p>
    <w:p>
      <w:pPr>
        <w:pStyle w:val="ListBullet"/>
      </w:pPr>
      <w:r>
        <w:t>system-wide feedback loops</w:t>
      </w:r>
    </w:p>
    <w:p>
      <w:pPr>
        <w:pStyle w:val="Heading3"/>
      </w:pPr>
      <w:r>
        <w:t>Required Deliverables</w:t>
      </w:r>
    </w:p>
    <w:p>
      <w:pPr>
        <w:pStyle w:val="ListBullet"/>
      </w:pPr>
      <w:r>
        <w:t>System Architecture Bible</w:t>
      </w:r>
    </w:p>
    <w:p>
      <w:pPr>
        <w:pStyle w:val="ListBullet"/>
      </w:pPr>
      <w:r>
        <w:t>component/service map</w:t>
      </w:r>
    </w:p>
    <w:p>
      <w:pPr>
        <w:pStyle w:val="ListBullet"/>
      </w:pPr>
      <w:r>
        <w:t>information-flow diagrams</w:t>
      </w:r>
    </w:p>
    <w:p>
      <w:pPr>
        <w:pStyle w:val="ListBullet"/>
      </w:pPr>
      <w:r>
        <w:t>agent-interaction architecture</w:t>
      </w:r>
    </w:p>
    <w:p>
      <w:pPr>
        <w:pStyle w:val="ListBullet"/>
      </w:pPr>
      <w:r>
        <w:t>permission architecture</w:t>
      </w:r>
    </w:p>
    <w:p>
      <w:pPr>
        <w:pStyle w:val="ListBullet"/>
      </w:pPr>
      <w:r>
        <w:t>state/memory model</w:t>
      </w:r>
    </w:p>
    <w:p>
      <w:pPr>
        <w:pStyle w:val="ListBullet"/>
      </w:pPr>
      <w:r>
        <w:t>event/workflow architecture</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Every major capability has a structural home, ownership boundary, information path, and system-of-record relationship; no implementation detail is required to understand the whole platform.</w:t>
      </w:r>
    </w:p>
    <w:p>
      <w:pPr>
        <w:pStyle w:val="Heading2"/>
      </w:pPr>
      <w:r>
        <w:t>STAGE 2 — NFL Football Ontology &amp; Terminology Bible</w:t>
      </w:r>
    </w:p>
    <w:p>
      <w:r>
        <w:rPr>
          <w:i w:val="0"/>
        </w:rPr>
        <w:t>Mission: Create the canonical football language and relationship model used by every downstream system.</w:t>
      </w:r>
    </w:p>
    <w:p>
      <w:pPr>
        <w:pStyle w:val="Heading3"/>
      </w:pPr>
      <w:r>
        <w:t>Primary Scope / Work Packages</w:t>
      </w:r>
    </w:p>
    <w:p>
      <w:pPr>
        <w:pStyle w:val="ListBullet"/>
      </w:pPr>
      <w:r>
        <w:t>NFL positions and roles</w:t>
      </w:r>
    </w:p>
    <w:p>
      <w:pPr>
        <w:pStyle w:val="ListBullet"/>
      </w:pPr>
      <w:r>
        <w:t>player archetypes</w:t>
      </w:r>
    </w:p>
    <w:p>
      <w:pPr>
        <w:pStyle w:val="ListBullet"/>
      </w:pPr>
      <w:r>
        <w:t>personnel packages</w:t>
      </w:r>
    </w:p>
    <w:p>
      <w:pPr>
        <w:pStyle w:val="ListBullet"/>
      </w:pPr>
      <w:r>
        <w:t>gaps and techniques</w:t>
      </w:r>
    </w:p>
    <w:p>
      <w:pPr>
        <w:pStyle w:val="ListBullet"/>
      </w:pPr>
      <w:r>
        <w:t>alignments and fronts</w:t>
      </w:r>
    </w:p>
    <w:p>
      <w:pPr>
        <w:pStyle w:val="ListBullet"/>
      </w:pPr>
      <w:r>
        <w:t>formations</w:t>
      </w:r>
    </w:p>
    <w:p>
      <w:pPr>
        <w:pStyle w:val="ListBullet"/>
      </w:pPr>
      <w:r>
        <w:t>shifts/motions</w:t>
      </w:r>
    </w:p>
    <w:p>
      <w:pPr>
        <w:pStyle w:val="ListBullet"/>
      </w:pPr>
      <w:r>
        <w:t>blocking families</w:t>
      </w:r>
    </w:p>
    <w:p>
      <w:pPr>
        <w:pStyle w:val="ListBullet"/>
      </w:pPr>
      <w:r>
        <w:t>run concepts</w:t>
      </w:r>
    </w:p>
    <w:p>
      <w:pPr>
        <w:pStyle w:val="ListBullet"/>
      </w:pPr>
      <w:r>
        <w:t>route families</w:t>
      </w:r>
    </w:p>
    <w:p>
      <w:pPr>
        <w:pStyle w:val="ListBullet"/>
      </w:pPr>
      <w:r>
        <w:t>pass concepts</w:t>
      </w:r>
    </w:p>
    <w:p>
      <w:pPr>
        <w:pStyle w:val="ListBullet"/>
      </w:pPr>
      <w:r>
        <w:t>protections</w:t>
      </w:r>
    </w:p>
    <w:p>
      <w:pPr>
        <w:pStyle w:val="ListBullet"/>
      </w:pPr>
      <w:r>
        <w:t>play action</w:t>
      </w:r>
    </w:p>
    <w:p>
      <w:pPr>
        <w:pStyle w:val="ListBullet"/>
      </w:pPr>
      <w:r>
        <w:t>screens</w:t>
      </w:r>
    </w:p>
    <w:p>
      <w:pPr>
        <w:pStyle w:val="ListBullet"/>
      </w:pPr>
      <w:r>
        <w:t>RPO/option/QB run</w:t>
      </w:r>
    </w:p>
    <w:p>
      <w:pPr>
        <w:pStyle w:val="ListBullet"/>
      </w:pPr>
      <w:r>
        <w:t>coverages</w:t>
      </w:r>
    </w:p>
    <w:p>
      <w:pPr>
        <w:pStyle w:val="ListBullet"/>
      </w:pPr>
      <w:r>
        <w:t>match rules</w:t>
      </w:r>
    </w:p>
    <w:p>
      <w:pPr>
        <w:pStyle w:val="ListBullet"/>
      </w:pPr>
      <w:r>
        <w:t>pressures/blitzes/stunts</w:t>
      </w:r>
    </w:p>
    <w:p>
      <w:pPr>
        <w:pStyle w:val="ListBullet"/>
      </w:pPr>
      <w:r>
        <w:t>run fits</w:t>
      </w:r>
    </w:p>
    <w:p>
      <w:pPr>
        <w:pStyle w:val="ListBullet"/>
      </w:pPr>
      <w:r>
        <w:t>field zones/hash/landmarks</w:t>
      </w:r>
    </w:p>
    <w:p>
      <w:pPr>
        <w:pStyle w:val="ListBullet"/>
      </w:pPr>
      <w:r>
        <w:t>situations</w:t>
      </w:r>
    </w:p>
    <w:p>
      <w:pPr>
        <w:pStyle w:val="ListBullet"/>
      </w:pPr>
      <w:r>
        <w:t>keys/reads/leverage</w:t>
      </w:r>
    </w:p>
    <w:p>
      <w:pPr>
        <w:pStyle w:val="ListBullet"/>
      </w:pPr>
      <w:r>
        <w:t>alerts/checks/audibles/tags</w:t>
      </w:r>
    </w:p>
    <w:p>
      <w:pPr>
        <w:pStyle w:val="ListBullet"/>
      </w:pPr>
      <w:r>
        <w:t>aliases and team terminology</w:t>
      </w:r>
    </w:p>
    <w:p>
      <w:pPr>
        <w:pStyle w:val="ListBullet"/>
      </w:pPr>
      <w:r>
        <w:t>historical vs modern meanings</w:t>
      </w:r>
    </w:p>
    <w:p>
      <w:pPr>
        <w:pStyle w:val="Heading3"/>
      </w:pPr>
      <w:r>
        <w:t>Required Deliverables</w:t>
      </w:r>
    </w:p>
    <w:p>
      <w:pPr>
        <w:pStyle w:val="ListBullet"/>
      </w:pPr>
      <w:r>
        <w:t>Ontology Bible</w:t>
      </w:r>
    </w:p>
    <w:p>
      <w:pPr>
        <w:pStyle w:val="ListBullet"/>
      </w:pPr>
      <w:r>
        <w:t>terminology dictionary</w:t>
      </w:r>
    </w:p>
    <w:p>
      <w:pPr>
        <w:pStyle w:val="ListBullet"/>
      </w:pPr>
      <w:r>
        <w:t>alias registry</w:t>
      </w:r>
    </w:p>
    <w:p>
      <w:pPr>
        <w:pStyle w:val="ListBullet"/>
      </w:pPr>
      <w:r>
        <w:t>relationship graph specification</w:t>
      </w:r>
    </w:p>
    <w:p>
      <w:pPr>
        <w:pStyle w:val="ListBullet"/>
      </w:pPr>
      <w:r>
        <w:t>naming and identifier standard</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Core terms are unambiguous or explicitly flagged as ambiguous; relationships and aliases are usable by agents, schemas, playbooks, analytics, and search.</w:t>
      </w:r>
    </w:p>
    <w:p>
      <w:pPr>
        <w:pStyle w:val="Heading2"/>
      </w:pPr>
      <w:r>
        <w:t>STAGE 3 — Agent Organization &amp; Intelligence Bible</w:t>
      </w:r>
    </w:p>
    <w:p>
      <w:r>
        <w:rPr>
          <w:i w:val="0"/>
        </w:rPr>
        <w:t>Mission: Define every specialist role, authority, collaboration rule, and validation requirement.</w:t>
      </w:r>
    </w:p>
    <w:p>
      <w:pPr>
        <w:pStyle w:val="Heading3"/>
      </w:pPr>
      <w:r>
        <w:t>Primary Scope / Work Packages</w:t>
      </w:r>
    </w:p>
    <w:p>
      <w:pPr>
        <w:pStyle w:val="ListBullet"/>
      </w:pPr>
      <w:r>
        <w:t>Executive orchestrator</w:t>
      </w:r>
    </w:p>
    <w:p>
      <w:pPr>
        <w:pStyle w:val="ListBullet"/>
      </w:pPr>
      <w:r>
        <w:t>player specialists</w:t>
      </w:r>
    </w:p>
    <w:p>
      <w:pPr>
        <w:pStyle w:val="ListBullet"/>
      </w:pPr>
      <w:r>
        <w:t>coach/staff specialists</w:t>
      </w:r>
    </w:p>
    <w:p>
      <w:pPr>
        <w:pStyle w:val="ListBullet"/>
      </w:pPr>
      <w:r>
        <w:t>scheme specialists</w:t>
      </w:r>
    </w:p>
    <w:p>
      <w:pPr>
        <w:pStyle w:val="ListBullet"/>
      </w:pPr>
      <w:r>
        <w:t>development/performance specialists</w:t>
      </w:r>
    </w:p>
    <w:p>
      <w:pPr>
        <w:pStyle w:val="ListBullet"/>
      </w:pPr>
      <w:r>
        <w:t>film/scouting/analytics specialists</w:t>
      </w:r>
    </w:p>
    <w:p>
      <w:pPr>
        <w:pStyle w:val="ListBullet"/>
      </w:pPr>
      <w:r>
        <w:t>NFL rules and research specialists</w:t>
      </w:r>
    </w:p>
    <w:p>
      <w:pPr>
        <w:pStyle w:val="ListBullet"/>
      </w:pPr>
      <w:r>
        <w:t>Nuance &amp; Context Council</w:t>
      </w:r>
    </w:p>
    <w:p>
      <w:pPr>
        <w:pStyle w:val="ListBullet"/>
      </w:pPr>
      <w:r>
        <w:t>Disagreement Council</w:t>
      </w:r>
    </w:p>
    <w:p>
      <w:pPr>
        <w:pStyle w:val="ListBullet"/>
      </w:pPr>
      <w:r>
        <w:t>validators</w:t>
      </w:r>
    </w:p>
    <w:p>
      <w:pPr>
        <w:pStyle w:val="ListBullet"/>
      </w:pPr>
      <w:r>
        <w:t>handoff rules</w:t>
      </w:r>
    </w:p>
    <w:p>
      <w:pPr>
        <w:pStyle w:val="ListBullet"/>
      </w:pPr>
      <w:r>
        <w:t>tool permissions</w:t>
      </w:r>
    </w:p>
    <w:p>
      <w:pPr>
        <w:pStyle w:val="ListBullet"/>
      </w:pPr>
      <w:r>
        <w:t>memory</w:t>
      </w:r>
    </w:p>
    <w:p>
      <w:pPr>
        <w:pStyle w:val="ListBullet"/>
      </w:pPr>
      <w:r>
        <w:t>confidence/evidence requirements</w:t>
      </w:r>
    </w:p>
    <w:p>
      <w:pPr>
        <w:pStyle w:val="ListBullet"/>
      </w:pPr>
      <w:r>
        <w:t>structured outputs</w:t>
      </w:r>
    </w:p>
    <w:p>
      <w:pPr>
        <w:pStyle w:val="ListBullet"/>
      </w:pPr>
      <w:r>
        <w:t>agent evals</w:t>
      </w:r>
    </w:p>
    <w:p>
      <w:pPr>
        <w:pStyle w:val="Heading3"/>
      </w:pPr>
      <w:r>
        <w:t>Required Deliverables</w:t>
      </w:r>
    </w:p>
    <w:p>
      <w:pPr>
        <w:pStyle w:val="ListBullet"/>
      </w:pPr>
      <w:r>
        <w:t>Agent Registry</w:t>
      </w:r>
    </w:p>
    <w:p>
      <w:pPr>
        <w:pStyle w:val="ListBullet"/>
      </w:pPr>
      <w:r>
        <w:t>Agent Organization Bible</w:t>
      </w:r>
    </w:p>
    <w:p>
      <w:pPr>
        <w:pStyle w:val="ListBullet"/>
      </w:pPr>
      <w:r>
        <w:t>handoff matrix</w:t>
      </w:r>
    </w:p>
    <w:p>
      <w:pPr>
        <w:pStyle w:val="ListBullet"/>
      </w:pPr>
      <w:r>
        <w:t>collaboration/council rules</w:t>
      </w:r>
    </w:p>
    <w:p>
      <w:pPr>
        <w:pStyle w:val="ListBullet"/>
      </w:pPr>
      <w:r>
        <w:t>permission model</w:t>
      </w:r>
    </w:p>
    <w:p>
      <w:pPr>
        <w:pStyle w:val="ListBullet"/>
      </w:pPr>
      <w:r>
        <w:t>prompt/instruction requirements</w:t>
      </w:r>
    </w:p>
    <w:p>
      <w:pPr>
        <w:pStyle w:val="ListBullet"/>
      </w:pPr>
      <w:r>
        <w:t>agent eval requirements</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Every agent has a non-overlapping mission, known inputs/outputs, bounded authority, defined collaborators, escalation rules, and tests.</w:t>
      </w:r>
    </w:p>
    <w:p>
      <w:pPr>
        <w:pStyle w:val="Heading2"/>
      </w:pPr>
      <w:r>
        <w:t>STAGE 4 — NFL Player Development System Bible</w:t>
      </w:r>
    </w:p>
    <w:p>
      <w:r>
        <w:rPr>
          <w:i w:val="0"/>
        </w:rPr>
        <w:t>Mission: Define mastery and development pathways for every NFL player position and role.</w:t>
      </w:r>
    </w:p>
    <w:p>
      <w:pPr>
        <w:pStyle w:val="Heading3"/>
      </w:pPr>
      <w:r>
        <w:t>Primary Scope / Work Packages</w:t>
      </w:r>
    </w:p>
    <w:p>
      <w:pPr>
        <w:pStyle w:val="ListBullet"/>
      </w:pPr>
      <w:r>
        <w:t>Position competency trees</w:t>
      </w:r>
    </w:p>
    <w:p>
      <w:pPr>
        <w:pStyle w:val="ListBullet"/>
      </w:pPr>
      <w:r>
        <w:t>technical/tactical/mental/communication competencies</w:t>
      </w:r>
    </w:p>
    <w:p>
      <w:pPr>
        <w:pStyle w:val="ListBullet"/>
      </w:pPr>
      <w:r>
        <w:t>football IQ</w:t>
      </w:r>
    </w:p>
    <w:p>
      <w:pPr>
        <w:pStyle w:val="ListBullet"/>
      </w:pPr>
      <w:r>
        <w:t>team scheme responsibilities</w:t>
      </w:r>
    </w:p>
    <w:p>
      <w:pPr>
        <w:pStyle w:val="ListBullet"/>
      </w:pPr>
      <w:r>
        <w:t>opponent preparation</w:t>
      </w:r>
    </w:p>
    <w:p>
      <w:pPr>
        <w:pStyle w:val="ListBullet"/>
      </w:pPr>
      <w:r>
        <w:t>film study</w:t>
      </w:r>
    </w:p>
    <w:p>
      <w:pPr>
        <w:pStyle w:val="ListBullet"/>
      </w:pPr>
      <w:r>
        <w:t>situational mastery</w:t>
      </w:r>
    </w:p>
    <w:p>
      <w:pPr>
        <w:pStyle w:val="ListBullet"/>
      </w:pPr>
      <w:r>
        <w:t>physical role requirements</w:t>
      </w:r>
    </w:p>
    <w:p>
      <w:pPr>
        <w:pStyle w:val="ListBullet"/>
      </w:pPr>
      <w:r>
        <w:t>mastery levels</w:t>
      </w:r>
    </w:p>
    <w:p>
      <w:pPr>
        <w:pStyle w:val="ListBullet"/>
      </w:pPr>
      <w:r>
        <w:t>common errors and corrections</w:t>
      </w:r>
    </w:p>
    <w:p>
      <w:pPr>
        <w:pStyle w:val="ListBullet"/>
      </w:pPr>
      <w:r>
        <w:t>drill links</w:t>
      </w:r>
    </w:p>
    <w:p>
      <w:pPr>
        <w:pStyle w:val="ListBullet"/>
      </w:pPr>
      <w:r>
        <w:t>assessment methods</w:t>
      </w:r>
    </w:p>
    <w:p>
      <w:pPr>
        <w:pStyle w:val="ListBullet"/>
      </w:pPr>
      <w:r>
        <w:t>IDPs</w:t>
      </w:r>
    </w:p>
    <w:p>
      <w:pPr>
        <w:pStyle w:val="ListBullet"/>
      </w:pPr>
      <w:r>
        <w:t>archetypes</w:t>
      </w:r>
    </w:p>
    <w:p>
      <w:pPr>
        <w:pStyle w:val="ListBullet"/>
      </w:pPr>
      <w:r>
        <w:t>skill ratings</w:t>
      </w:r>
    </w:p>
    <w:p>
      <w:pPr>
        <w:pStyle w:val="ListBullet"/>
      </w:pPr>
      <w:r>
        <w:t>quizzes</w:t>
      </w:r>
    </w:p>
    <w:p>
      <w:pPr>
        <w:pStyle w:val="ListBullet"/>
      </w:pPr>
      <w:r>
        <w:t>learning paths</w:t>
      </w:r>
    </w:p>
    <w:p>
      <w:pPr>
        <w:pStyle w:val="ListBullet"/>
      </w:pPr>
      <w:r>
        <w:t>daily/weekly development views</w:t>
      </w:r>
    </w:p>
    <w:p>
      <w:pPr>
        <w:pStyle w:val="Heading3"/>
      </w:pPr>
      <w:r>
        <w:t>Required Deliverables</w:t>
      </w:r>
    </w:p>
    <w:p>
      <w:pPr>
        <w:pStyle w:val="ListBullet"/>
      </w:pPr>
      <w:r>
        <w:t>Master Player Development Bible</w:t>
      </w:r>
    </w:p>
    <w:p>
      <w:pPr>
        <w:pStyle w:val="ListBullet"/>
      </w:pPr>
      <w:r>
        <w:t>position mastery trees</w:t>
      </w:r>
    </w:p>
    <w:p>
      <w:pPr>
        <w:pStyle w:val="ListBullet"/>
      </w:pPr>
      <w:r>
        <w:t>IDP specification</w:t>
      </w:r>
    </w:p>
    <w:p>
      <w:pPr>
        <w:pStyle w:val="ListBullet"/>
      </w:pPr>
      <w:r>
        <w:t>player assessment framework</w:t>
      </w:r>
    </w:p>
    <w:p>
      <w:pPr>
        <w:pStyle w:val="ListBullet"/>
      </w:pPr>
      <w:r>
        <w:t>mastery scoring/progression model</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Every position has a complete learn-practice-evaluate-improve loop, and player-level development can be traced to measurable competencies and team responsibilities.</w:t>
      </w:r>
    </w:p>
    <w:p>
      <w:pPr>
        <w:pStyle w:val="Heading2"/>
      </w:pPr>
      <w:r>
        <w:t>STAGE 5 — NFL Coach Development &amp; Staff Bible</w:t>
      </w:r>
    </w:p>
    <w:p>
      <w:r>
        <w:rPr>
          <w:i w:val="0"/>
        </w:rPr>
        <w:t>Mission: Define mastery for every coaching/staff role and how coaches teach, diagnose, coordinate, and improve.</w:t>
      </w:r>
    </w:p>
    <w:p>
      <w:pPr>
        <w:pStyle w:val="Heading3"/>
      </w:pPr>
      <w:r>
        <w:t>Primary Scope / Work Packages</w:t>
      </w:r>
    </w:p>
    <w:p>
      <w:pPr>
        <w:pStyle w:val="ListBullet"/>
      </w:pPr>
      <w:r>
        <w:t>Head coach</w:t>
      </w:r>
    </w:p>
    <w:p>
      <w:pPr>
        <w:pStyle w:val="ListBullet"/>
      </w:pPr>
      <w:r>
        <w:t>coordinators</w:t>
      </w:r>
    </w:p>
    <w:p>
      <w:pPr>
        <w:pStyle w:val="ListBullet"/>
      </w:pPr>
      <w:r>
        <w:t>run/pass coordinators</w:t>
      </w:r>
    </w:p>
    <w:p>
      <w:pPr>
        <w:pStyle w:val="ListBullet"/>
      </w:pPr>
      <w:r>
        <w:t>position coaches</w:t>
      </w:r>
    </w:p>
    <w:p>
      <w:pPr>
        <w:pStyle w:val="ListBullet"/>
      </w:pPr>
      <w:r>
        <w:t>quality-control/analyst roles</w:t>
      </w:r>
    </w:p>
    <w:p>
      <w:pPr>
        <w:pStyle w:val="ListBullet"/>
      </w:pPr>
      <w:r>
        <w:t>game-management role</w:t>
      </w:r>
    </w:p>
    <w:p>
      <w:pPr>
        <w:pStyle w:val="ListBullet"/>
      </w:pPr>
      <w:r>
        <w:t>strength/performance support interfaces</w:t>
      </w:r>
    </w:p>
    <w:p>
      <w:pPr>
        <w:pStyle w:val="ListBullet"/>
      </w:pPr>
      <w:r>
        <w:t>pedagogy</w:t>
      </w:r>
    </w:p>
    <w:p>
      <w:pPr>
        <w:pStyle w:val="ListBullet"/>
      </w:pPr>
      <w:r>
        <w:t>diagnosis/correction</w:t>
      </w:r>
    </w:p>
    <w:p>
      <w:pPr>
        <w:pStyle w:val="ListBullet"/>
      </w:pPr>
      <w:r>
        <w:t>scheme mastery</w:t>
      </w:r>
    </w:p>
    <w:p>
      <w:pPr>
        <w:pStyle w:val="ListBullet"/>
      </w:pPr>
      <w:r>
        <w:t>installation</w:t>
      </w:r>
    </w:p>
    <w:p>
      <w:pPr>
        <w:pStyle w:val="ListBullet"/>
      </w:pPr>
      <w:r>
        <w:t>practice design</w:t>
      </w:r>
    </w:p>
    <w:p>
      <w:pPr>
        <w:pStyle w:val="ListBullet"/>
      </w:pPr>
      <w:r>
        <w:t>film</w:t>
      </w:r>
    </w:p>
    <w:p>
      <w:pPr>
        <w:pStyle w:val="ListBullet"/>
      </w:pPr>
      <w:r>
        <w:t>scouting</w:t>
      </w:r>
    </w:p>
    <w:p>
      <w:pPr>
        <w:pStyle w:val="ListBullet"/>
      </w:pPr>
      <w:r>
        <w:t>game planning</w:t>
      </w:r>
    </w:p>
    <w:p>
      <w:pPr>
        <w:pStyle w:val="ListBullet"/>
      </w:pPr>
      <w:r>
        <w:t>play calling</w:t>
      </w:r>
    </w:p>
    <w:p>
      <w:pPr>
        <w:pStyle w:val="ListBullet"/>
      </w:pPr>
      <w:r>
        <w:t>leadership</w:t>
      </w:r>
    </w:p>
    <w:p>
      <w:pPr>
        <w:pStyle w:val="ListBullet"/>
      </w:pPr>
      <w:r>
        <w:t>staff communication</w:t>
      </w:r>
    </w:p>
    <w:p>
      <w:pPr>
        <w:pStyle w:val="ListBullet"/>
      </w:pPr>
      <w:r>
        <w:t>player evaluation</w:t>
      </w:r>
    </w:p>
    <w:p>
      <w:pPr>
        <w:pStyle w:val="Heading3"/>
      </w:pPr>
      <w:r>
        <w:t>Required Deliverables</w:t>
      </w:r>
    </w:p>
    <w:p>
      <w:pPr>
        <w:pStyle w:val="ListBullet"/>
      </w:pPr>
      <w:r>
        <w:t>Coaching Staff Architecture</w:t>
      </w:r>
    </w:p>
    <w:p>
      <w:pPr>
        <w:pStyle w:val="ListBullet"/>
      </w:pPr>
      <w:r>
        <w:t>coach mastery trees</w:t>
      </w:r>
    </w:p>
    <w:p>
      <w:pPr>
        <w:pStyle w:val="ListBullet"/>
      </w:pPr>
      <w:r>
        <w:t>coach development pathways</w:t>
      </w:r>
    </w:p>
    <w:p>
      <w:pPr>
        <w:pStyle w:val="ListBullet"/>
      </w:pPr>
      <w:r>
        <w:t>coach evaluation framework</w:t>
      </w:r>
    </w:p>
    <w:p>
      <w:pPr>
        <w:pStyle w:val="ListBullet"/>
      </w:pPr>
      <w:r>
        <w:t>staff collaboration model</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Every major NFL coaching responsibility has defined mastery expectations, teaching workflows, collaboration paths, and evaluation criteria.</w:t>
      </w:r>
    </w:p>
    <w:p>
      <w:pPr>
        <w:pStyle w:val="Heading2"/>
      </w:pPr>
      <w:r>
        <w:t>STAGE 6 — NFL Offensive Football &amp; Scheme Bible</w:t>
      </w:r>
    </w:p>
    <w:p>
      <w:r>
        <w:rPr>
          <w:i w:val="0"/>
        </w:rPr>
        <w:t>Mission: Create the canonical professional offensive system knowledge base and scheme-selection framework.</w:t>
      </w:r>
    </w:p>
    <w:p>
      <w:pPr>
        <w:pStyle w:val="Heading3"/>
      </w:pPr>
      <w:r>
        <w:t>Primary Scope / Work Packages</w:t>
      </w:r>
    </w:p>
    <w:p>
      <w:pPr>
        <w:pStyle w:val="ListBullet"/>
      </w:pPr>
      <w:r>
        <w:t>Offensive philosophy and identity</w:t>
      </w:r>
    </w:p>
    <w:p>
      <w:pPr>
        <w:pStyle w:val="ListBullet"/>
      </w:pPr>
      <w:r>
        <w:t>personnel and formation architecture</w:t>
      </w:r>
    </w:p>
    <w:p>
      <w:pPr>
        <w:pStyle w:val="ListBullet"/>
      </w:pPr>
      <w:r>
        <w:t>shifts/motions</w:t>
      </w:r>
    </w:p>
    <w:p>
      <w:pPr>
        <w:pStyle w:val="ListBullet"/>
      </w:pPr>
      <w:r>
        <w:t>run families</w:t>
      </w:r>
    </w:p>
    <w:p>
      <w:pPr>
        <w:pStyle w:val="ListBullet"/>
      </w:pPr>
      <w:r>
        <w:t>blocking</w:t>
      </w:r>
    </w:p>
    <w:p>
      <w:pPr>
        <w:pStyle w:val="ListBullet"/>
      </w:pPr>
      <w:r>
        <w:t>pass concepts/routes</w:t>
      </w:r>
    </w:p>
    <w:p>
      <w:pPr>
        <w:pStyle w:val="ListBullet"/>
      </w:pPr>
      <w:r>
        <w:t>protections</w:t>
      </w:r>
    </w:p>
    <w:p>
      <w:pPr>
        <w:pStyle w:val="ListBullet"/>
      </w:pPr>
      <w:r>
        <w:t>play action</w:t>
      </w:r>
    </w:p>
    <w:p>
      <w:pPr>
        <w:pStyle w:val="ListBullet"/>
      </w:pPr>
      <w:r>
        <w:t>screens</w:t>
      </w:r>
    </w:p>
    <w:p>
      <w:pPr>
        <w:pStyle w:val="ListBullet"/>
      </w:pPr>
      <w:r>
        <w:t>RPO</w:t>
      </w:r>
    </w:p>
    <w:p>
      <w:pPr>
        <w:pStyle w:val="ListBullet"/>
      </w:pPr>
      <w:r>
        <w:t>option/QB run</w:t>
      </w:r>
    </w:p>
    <w:p>
      <w:pPr>
        <w:pStyle w:val="ListBullet"/>
      </w:pPr>
      <w:r>
        <w:t>tempo/no-huddle</w:t>
      </w:r>
    </w:p>
    <w:p>
      <w:pPr>
        <w:pStyle w:val="ListBullet"/>
      </w:pPr>
      <w:r>
        <w:t>checks/audibles/tags</w:t>
      </w:r>
    </w:p>
    <w:p>
      <w:pPr>
        <w:pStyle w:val="ListBullet"/>
      </w:pPr>
      <w:r>
        <w:t>sequencing and constraint plays</w:t>
      </w:r>
    </w:p>
    <w:p>
      <w:pPr>
        <w:pStyle w:val="ListBullet"/>
      </w:pPr>
      <w:r>
        <w:t>situational offense</w:t>
      </w:r>
    </w:p>
    <w:p>
      <w:pPr>
        <w:pStyle w:val="ListBullet"/>
      </w:pPr>
      <w:r>
        <w:t>scheme lineages and NFL adaptations</w:t>
      </w:r>
    </w:p>
    <w:p>
      <w:pPr>
        <w:pStyle w:val="ListBullet"/>
      </w:pPr>
      <w:r>
        <w:t>hybrid systems</w:t>
      </w:r>
    </w:p>
    <w:p>
      <w:pPr>
        <w:pStyle w:val="ListBullet"/>
      </w:pPr>
      <w:r>
        <w:t>scheme strengths/weaknesses</w:t>
      </w:r>
    </w:p>
    <w:p>
      <w:pPr>
        <w:pStyle w:val="ListBullet"/>
      </w:pPr>
      <w:r>
        <w:t>personnel requirements</w:t>
      </w:r>
    </w:p>
    <w:p>
      <w:pPr>
        <w:pStyle w:val="ListBullet"/>
      </w:pPr>
      <w:r>
        <w:t>counters/counter-counters</w:t>
      </w:r>
    </w:p>
    <w:p>
      <w:pPr>
        <w:pStyle w:val="ListBullet"/>
      </w:pPr>
      <w:r>
        <w:t>installation difficulty and practice requirements</w:t>
      </w:r>
    </w:p>
    <w:p>
      <w:pPr>
        <w:pStyle w:val="Heading3"/>
      </w:pPr>
      <w:r>
        <w:t>Required Deliverables</w:t>
      </w:r>
    </w:p>
    <w:p>
      <w:pPr>
        <w:pStyle w:val="ListBullet"/>
      </w:pPr>
      <w:r>
        <w:t>Offensive Football Bible</w:t>
      </w:r>
    </w:p>
    <w:p>
      <w:pPr>
        <w:pStyle w:val="ListBullet"/>
      </w:pPr>
      <w:r>
        <w:t>scheme-family dossiers</w:t>
      </w:r>
    </w:p>
    <w:p>
      <w:pPr>
        <w:pStyle w:val="ListBullet"/>
      </w:pPr>
      <w:r>
        <w:t>offensive concept graph</w:t>
      </w:r>
    </w:p>
    <w:p>
      <w:pPr>
        <w:pStyle w:val="ListBullet"/>
      </w:pPr>
      <w:r>
        <w:t>scheme fit criteria</w:t>
      </w:r>
    </w:p>
    <w:p>
      <w:pPr>
        <w:pStyle w:val="ListBullet"/>
      </w:pPr>
      <w:r>
        <w:t>counter/counter-counter library</w:t>
      </w:r>
    </w:p>
    <w:p>
      <w:pPr>
        <w:pStyle w:val="ListBullet"/>
      </w:pPr>
      <w:r>
        <w:t>installation and teaching requirements</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Offensive systems are modeled compositionally, not by labels; major NFL families and hybrids include personnel fit, teaching cost, counters, adaptation logic, and nuance.</w:t>
      </w:r>
    </w:p>
    <w:p>
      <w:pPr>
        <w:pStyle w:val="Heading2"/>
      </w:pPr>
      <w:r>
        <w:t>STAGE 7 — NFL Defensive Football &amp; Scheme Bible</w:t>
      </w:r>
    </w:p>
    <w:p>
      <w:r>
        <w:rPr>
          <w:i w:val="0"/>
        </w:rPr>
        <w:t>Mission: Create the canonical professional defensive system knowledge base and scheme-selection framework.</w:t>
      </w:r>
    </w:p>
    <w:p>
      <w:pPr>
        <w:pStyle w:val="Heading3"/>
      </w:pPr>
      <w:r>
        <w:t>Primary Scope / Work Packages</w:t>
      </w:r>
    </w:p>
    <w:p>
      <w:pPr>
        <w:pStyle w:val="ListBullet"/>
      </w:pPr>
      <w:r>
        <w:t>Defensive philosophy</w:t>
      </w:r>
    </w:p>
    <w:p>
      <w:pPr>
        <w:pStyle w:val="ListBullet"/>
      </w:pPr>
      <w:r>
        <w:t>personnel</w:t>
      </w:r>
    </w:p>
    <w:p>
      <w:pPr>
        <w:pStyle w:val="ListBullet"/>
      </w:pPr>
      <w:r>
        <w:t>fronts</w:t>
      </w:r>
    </w:p>
    <w:p>
      <w:pPr>
        <w:pStyle w:val="ListBullet"/>
      </w:pPr>
      <w:r>
        <w:t>techniques</w:t>
      </w:r>
    </w:p>
    <w:p>
      <w:pPr>
        <w:pStyle w:val="ListBullet"/>
      </w:pPr>
      <w:r>
        <w:t>gap structure</w:t>
      </w:r>
    </w:p>
    <w:p>
      <w:pPr>
        <w:pStyle w:val="ListBullet"/>
      </w:pPr>
      <w:r>
        <w:t>one-gap/two-gap</w:t>
      </w:r>
    </w:p>
    <w:p>
      <w:pPr>
        <w:pStyle w:val="ListBullet"/>
      </w:pPr>
      <w:r>
        <w:t>run fits</w:t>
      </w:r>
    </w:p>
    <w:p>
      <w:pPr>
        <w:pStyle w:val="ListBullet"/>
      </w:pPr>
      <w:r>
        <w:t>force/spill/lever</w:t>
      </w:r>
    </w:p>
    <w:p>
      <w:pPr>
        <w:pStyle w:val="ListBullet"/>
      </w:pPr>
      <w:r>
        <w:t>man/zone/match/split-field coverage</w:t>
      </w:r>
    </w:p>
    <w:p>
      <w:pPr>
        <w:pStyle w:val="ListBullet"/>
      </w:pPr>
      <w:r>
        <w:t>pressure</w:t>
      </w:r>
    </w:p>
    <w:p>
      <w:pPr>
        <w:pStyle w:val="ListBullet"/>
      </w:pPr>
      <w:r>
        <w:t>simulated pressure/creepers</w:t>
      </w:r>
    </w:p>
    <w:p>
      <w:pPr>
        <w:pStyle w:val="ListBullet"/>
      </w:pPr>
      <w:r>
        <w:t>stunts</w:t>
      </w:r>
    </w:p>
    <w:p>
      <w:pPr>
        <w:pStyle w:val="ListBullet"/>
      </w:pPr>
      <w:r>
        <w:t>disguise/rotation</w:t>
      </w:r>
    </w:p>
    <w:p>
      <w:pPr>
        <w:pStyle w:val="ListBullet"/>
      </w:pPr>
      <w:r>
        <w:t>checks</w:t>
      </w:r>
    </w:p>
    <w:p>
      <w:pPr>
        <w:pStyle w:val="ListBullet"/>
      </w:pPr>
      <w:r>
        <w:t>motion/formation adjustments</w:t>
      </w:r>
    </w:p>
    <w:p>
      <w:pPr>
        <w:pStyle w:val="ListBullet"/>
      </w:pPr>
      <w:r>
        <w:t>subpackages</w:t>
      </w:r>
    </w:p>
    <w:p>
      <w:pPr>
        <w:pStyle w:val="ListBullet"/>
      </w:pPr>
      <w:r>
        <w:t>situational defense</w:t>
      </w:r>
    </w:p>
    <w:p>
      <w:pPr>
        <w:pStyle w:val="ListBullet"/>
      </w:pPr>
      <w:r>
        <w:t>front/coverage/pressure composition</w:t>
      </w:r>
    </w:p>
    <w:p>
      <w:pPr>
        <w:pStyle w:val="ListBullet"/>
      </w:pPr>
      <w:r>
        <w:t>strengths/weaknesses</w:t>
      </w:r>
    </w:p>
    <w:p>
      <w:pPr>
        <w:pStyle w:val="ListBullet"/>
      </w:pPr>
      <w:r>
        <w:t>offensive attacks</w:t>
      </w:r>
    </w:p>
    <w:p>
      <w:pPr>
        <w:pStyle w:val="ListBullet"/>
      </w:pPr>
      <w:r>
        <w:t>counter-adjustments</w:t>
      </w:r>
    </w:p>
    <w:p>
      <w:pPr>
        <w:pStyle w:val="ListBullet"/>
      </w:pPr>
      <w:r>
        <w:t>personnel fit</w:t>
      </w:r>
    </w:p>
    <w:p>
      <w:pPr>
        <w:pStyle w:val="Heading3"/>
      </w:pPr>
      <w:r>
        <w:t>Required Deliverables</w:t>
      </w:r>
    </w:p>
    <w:p>
      <w:pPr>
        <w:pStyle w:val="ListBullet"/>
      </w:pPr>
      <w:r>
        <w:t>Defensive Football Bible</w:t>
      </w:r>
    </w:p>
    <w:p>
      <w:pPr>
        <w:pStyle w:val="ListBullet"/>
      </w:pPr>
      <w:r>
        <w:t>front/fit/coverage/pressure taxonomies</w:t>
      </w:r>
    </w:p>
    <w:p>
      <w:pPr>
        <w:pStyle w:val="ListBullet"/>
      </w:pPr>
      <w:r>
        <w:t>scheme-family dossiers</w:t>
      </w:r>
    </w:p>
    <w:p>
      <w:pPr>
        <w:pStyle w:val="ListBullet"/>
      </w:pPr>
      <w:r>
        <w:t>counter/counter-counter library</w:t>
      </w:r>
    </w:p>
    <w:p>
      <w:pPr>
        <w:pStyle w:val="ListBullet"/>
      </w:pPr>
      <w:r>
        <w:t>scheme fit criteria</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Defensive labels cannot hide structural differences; each scheme is explainable as personnel + front + technique + fit + coverage + pressure + checks + situation.</w:t>
      </w:r>
    </w:p>
    <w:p>
      <w:pPr>
        <w:pStyle w:val="Heading2"/>
      </w:pPr>
      <w:r>
        <w:t>STAGE 8 — NFL Special Teams Bible</w:t>
      </w:r>
    </w:p>
    <w:p>
      <w:r>
        <w:rPr>
          <w:i w:val="0"/>
        </w:rPr>
        <w:t>Mission: Treat special teams as a complete third phase with specialist roles, scheme, teaching, scouting, and situational logic.</w:t>
      </w:r>
    </w:p>
    <w:p>
      <w:pPr>
        <w:pStyle w:val="Heading3"/>
      </w:pPr>
      <w:r>
        <w:t>Primary Scope / Work Packages</w:t>
      </w:r>
    </w:p>
    <w:p>
      <w:pPr>
        <w:pStyle w:val="ListBullet"/>
      </w:pPr>
      <w:r>
        <w:t>Kickoff</w:t>
      </w:r>
    </w:p>
    <w:p>
      <w:pPr>
        <w:pStyle w:val="ListBullet"/>
      </w:pPr>
      <w:r>
        <w:t>kick coverage</w:t>
      </w:r>
    </w:p>
    <w:p>
      <w:pPr>
        <w:pStyle w:val="ListBullet"/>
      </w:pPr>
      <w:r>
        <w:t>kick return</w:t>
      </w:r>
    </w:p>
    <w:p>
      <w:pPr>
        <w:pStyle w:val="ListBullet"/>
      </w:pPr>
      <w:r>
        <w:t>punt</w:t>
      </w:r>
    </w:p>
    <w:p>
      <w:pPr>
        <w:pStyle w:val="ListBullet"/>
      </w:pPr>
      <w:r>
        <w:t>punt protection</w:t>
      </w:r>
    </w:p>
    <w:p>
      <w:pPr>
        <w:pStyle w:val="ListBullet"/>
      </w:pPr>
      <w:r>
        <w:t>punt coverage</w:t>
      </w:r>
    </w:p>
    <w:p>
      <w:pPr>
        <w:pStyle w:val="ListBullet"/>
      </w:pPr>
      <w:r>
        <w:t>punt return</w:t>
      </w:r>
    </w:p>
    <w:p>
      <w:pPr>
        <w:pStyle w:val="ListBullet"/>
      </w:pPr>
      <w:r>
        <w:t>FG/PAT</w:t>
      </w:r>
    </w:p>
    <w:p>
      <w:pPr>
        <w:pStyle w:val="ListBullet"/>
      </w:pPr>
      <w:r>
        <w:t>block units</w:t>
      </w:r>
    </w:p>
    <w:p>
      <w:pPr>
        <w:pStyle w:val="ListBullet"/>
      </w:pPr>
      <w:r>
        <w:t>hands team</w:t>
      </w:r>
    </w:p>
    <w:p>
      <w:pPr>
        <w:pStyle w:val="ListBullet"/>
      </w:pPr>
      <w:r>
        <w:t>onside/surprise onside</w:t>
      </w:r>
    </w:p>
    <w:p>
      <w:pPr>
        <w:pStyle w:val="ListBullet"/>
      </w:pPr>
      <w:r>
        <w:t>fake punt/fake kick</w:t>
      </w:r>
    </w:p>
    <w:p>
      <w:pPr>
        <w:pStyle w:val="ListBullet"/>
      </w:pPr>
      <w:r>
        <w:t>directional/pooch strategy</w:t>
      </w:r>
    </w:p>
    <w:p>
      <w:pPr>
        <w:pStyle w:val="ListBullet"/>
      </w:pPr>
      <w:r>
        <w:t>field-position strategy</w:t>
      </w:r>
    </w:p>
    <w:p>
      <w:pPr>
        <w:pStyle w:val="ListBullet"/>
      </w:pPr>
      <w:r>
        <w:t>specialist technique</w:t>
      </w:r>
    </w:p>
    <w:p>
      <w:pPr>
        <w:pStyle w:val="ListBullet"/>
      </w:pPr>
      <w:r>
        <w:t>NFL special-teams rules and timing interactions</w:t>
      </w:r>
    </w:p>
    <w:p>
      <w:pPr>
        <w:pStyle w:val="Heading3"/>
      </w:pPr>
      <w:r>
        <w:t>Required Deliverables</w:t>
      </w:r>
    </w:p>
    <w:p>
      <w:pPr>
        <w:pStyle w:val="ListBullet"/>
      </w:pPr>
      <w:r>
        <w:t>Special Teams Bible</w:t>
      </w:r>
    </w:p>
    <w:p>
      <w:pPr>
        <w:pStyle w:val="ListBullet"/>
      </w:pPr>
      <w:r>
        <w:t>unit responsibility maps</w:t>
      </w:r>
    </w:p>
    <w:p>
      <w:pPr>
        <w:pStyle w:val="ListBullet"/>
      </w:pPr>
      <w:r>
        <w:t>specialist mastery requirements</w:t>
      </w:r>
    </w:p>
    <w:p>
      <w:pPr>
        <w:pStyle w:val="ListBullet"/>
      </w:pPr>
      <w:r>
        <w:t>situational ST matrix</w:t>
      </w:r>
    </w:p>
    <w:p>
      <w:pPr>
        <w:pStyle w:val="ListBullet"/>
      </w:pPr>
      <w:r>
        <w:t>ST scouting requirements</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Every special-teams phase has assignments, coaching responsibilities, rules context, practice requirements, and opponent-scout integration.</w:t>
      </w:r>
    </w:p>
    <w:p>
      <w:pPr>
        <w:pStyle w:val="Heading2"/>
      </w:pPr>
      <w:r>
        <w:t>STAGE 9 — Playbook Architecture &amp; Play Data Specification</w:t>
      </w:r>
    </w:p>
    <w:p>
      <w:r>
        <w:rPr>
          <w:i w:val="0"/>
        </w:rPr>
        <w:t>Mission: Define a football play as structured, versioned, validated data rather than a diagram or paragraph.</w:t>
      </w:r>
    </w:p>
    <w:p>
      <w:pPr>
        <w:pStyle w:val="Heading3"/>
      </w:pPr>
      <w:r>
        <w:t>Primary Scope / Work Packages</w:t>
      </w:r>
    </w:p>
    <w:p>
      <w:pPr>
        <w:pStyle w:val="ListBullet"/>
      </w:pPr>
      <w:r>
        <w:t>Play IDs/families</w:t>
      </w:r>
    </w:p>
    <w:p>
      <w:pPr>
        <w:pStyle w:val="ListBullet"/>
      </w:pPr>
      <w:r>
        <w:t>personnel</w:t>
      </w:r>
    </w:p>
    <w:p>
      <w:pPr>
        <w:pStyle w:val="ListBullet"/>
      </w:pPr>
      <w:r>
        <w:t>formation/alignment/strength</w:t>
      </w:r>
    </w:p>
    <w:p>
      <w:pPr>
        <w:pStyle w:val="ListBullet"/>
      </w:pPr>
      <w:r>
        <w:t>motion/shift</w:t>
      </w:r>
    </w:p>
    <w:p>
      <w:pPr>
        <w:pStyle w:val="ListBullet"/>
      </w:pPr>
      <w:r>
        <w:t>run action</w:t>
      </w:r>
    </w:p>
    <w:p>
      <w:pPr>
        <w:pStyle w:val="ListBullet"/>
      </w:pPr>
      <w:r>
        <w:t>protection</w:t>
      </w:r>
    </w:p>
    <w:p>
      <w:pPr>
        <w:pStyle w:val="ListBullet"/>
      </w:pPr>
      <w:r>
        <w:t>routes/blocks</w:t>
      </w:r>
    </w:p>
    <w:p>
      <w:pPr>
        <w:pStyle w:val="ListBullet"/>
      </w:pPr>
      <w:r>
        <w:t>reads/keys</w:t>
      </w:r>
    </w:p>
    <w:p>
      <w:pPr>
        <w:pStyle w:val="ListBullet"/>
      </w:pPr>
      <w:r>
        <w:t>assignments</w:t>
      </w:r>
    </w:p>
    <w:p>
      <w:pPr>
        <w:pStyle w:val="ListBullet"/>
      </w:pPr>
      <w:r>
        <w:t>checks/audibles/alerts/hots/kills/tags</w:t>
      </w:r>
    </w:p>
    <w:p>
      <w:pPr>
        <w:pStyle w:val="ListBullet"/>
      </w:pPr>
      <w:r>
        <w:t>front/coverage rules</w:t>
      </w:r>
    </w:p>
    <w:p>
      <w:pPr>
        <w:pStyle w:val="ListBullet"/>
      </w:pPr>
      <w:r>
        <w:t>situational variants</w:t>
      </w:r>
    </w:p>
    <w:p>
      <w:pPr>
        <w:pStyle w:val="ListBullet"/>
      </w:pPr>
      <w:r>
        <w:t>opponent notes</w:t>
      </w:r>
    </w:p>
    <w:p>
      <w:pPr>
        <w:pStyle w:val="ListBullet"/>
      </w:pPr>
      <w:r>
        <w:t>coaching notes</w:t>
      </w:r>
    </w:p>
    <w:p>
      <w:pPr>
        <w:pStyle w:val="ListBullet"/>
      </w:pPr>
      <w:r>
        <w:t>install level</w:t>
      </w:r>
    </w:p>
    <w:p>
      <w:pPr>
        <w:pStyle w:val="ListBullet"/>
      </w:pPr>
      <w:r>
        <w:t>status/approval</w:t>
      </w:r>
    </w:p>
    <w:p>
      <w:pPr>
        <w:pStyle w:val="ListBullet"/>
      </w:pPr>
      <w:r>
        <w:t>version history</w:t>
      </w:r>
    </w:p>
    <w:p>
      <w:pPr>
        <w:pStyle w:val="ListBullet"/>
      </w:pPr>
      <w:r>
        <w:t>dependencies</w:t>
      </w:r>
    </w:p>
    <w:p>
      <w:pPr>
        <w:pStyle w:val="ListBullet"/>
      </w:pPr>
      <w:r>
        <w:t>role-specific extraction</w:t>
      </w:r>
    </w:p>
    <w:p>
      <w:pPr>
        <w:pStyle w:val="ListBullet"/>
      </w:pPr>
      <w:r>
        <w:t>play compiler</w:t>
      </w:r>
    </w:p>
    <w:p>
      <w:pPr>
        <w:pStyle w:val="Heading3"/>
      </w:pPr>
      <w:r>
        <w:t>Required Deliverables</w:t>
      </w:r>
    </w:p>
    <w:p>
      <w:pPr>
        <w:pStyle w:val="ListBullet"/>
      </w:pPr>
      <w:r>
        <w:t>Play Data Specification</w:t>
      </w:r>
    </w:p>
    <w:p>
      <w:pPr>
        <w:pStyle w:val="ListBullet"/>
      </w:pPr>
      <w:r>
        <w:t>assignment schema</w:t>
      </w:r>
    </w:p>
    <w:p>
      <w:pPr>
        <w:pStyle w:val="ListBullet"/>
      </w:pPr>
      <w:r>
        <w:t>play family/version model</w:t>
      </w:r>
    </w:p>
    <w:p>
      <w:pPr>
        <w:pStyle w:val="ListBullet"/>
      </w:pPr>
      <w:r>
        <w:t>play dependency model</w:t>
      </w:r>
    </w:p>
    <w:p>
      <w:pPr>
        <w:pStyle w:val="ListBullet"/>
      </w:pPr>
      <w:r>
        <w:t>Play Compiler specification</w:t>
      </w:r>
    </w:p>
    <w:p>
      <w:pPr>
        <w:pStyle w:val="ListBullet"/>
      </w:pPr>
      <w:r>
        <w:t>approval/publishing workflow</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A play can be validated, versioned, rendered, taught, queried, adapted, and traced to every player’s responsibility.</w:t>
      </w:r>
    </w:p>
    <w:p>
      <w:pPr>
        <w:pStyle w:val="Heading2"/>
      </w:pPr>
      <w:r>
        <w:t>STAGE 10 — Visual &amp; Interactive Playbook System</w:t>
      </w:r>
    </w:p>
    <w:p>
      <w:r>
        <w:rPr>
          <w:i w:val="0"/>
        </w:rPr>
        <w:t>Mission: Convert structured football data into role-aware diagrams, animations, and interactive learning/simulation views.</w:t>
      </w:r>
    </w:p>
    <w:p>
      <w:pPr>
        <w:pStyle w:val="Heading3"/>
      </w:pPr>
      <w:r>
        <w:t>Primary Scope / Work Packages</w:t>
      </w:r>
    </w:p>
    <w:p>
      <w:pPr>
        <w:pStyle w:val="ListBullet"/>
      </w:pPr>
      <w:r>
        <w:t>Field coordinate model</w:t>
      </w:r>
    </w:p>
    <w:p>
      <w:pPr>
        <w:pStyle w:val="ListBullet"/>
      </w:pPr>
      <w:r>
        <w:t>player symbols</w:t>
      </w:r>
    </w:p>
    <w:p>
      <w:pPr>
        <w:pStyle w:val="ListBullet"/>
      </w:pPr>
      <w:r>
        <w:t>routes/blocks/coverage/pressure notation</w:t>
      </w:r>
    </w:p>
    <w:p>
      <w:pPr>
        <w:pStyle w:val="ListBullet"/>
      </w:pPr>
      <w:r>
        <w:t>motion and timing</w:t>
      </w:r>
    </w:p>
    <w:p>
      <w:pPr>
        <w:pStyle w:val="ListBullet"/>
      </w:pPr>
      <w:r>
        <w:t>landmarks/leverage</w:t>
      </w:r>
    </w:p>
    <w:p>
      <w:pPr>
        <w:pStyle w:val="ListBullet"/>
      </w:pPr>
      <w:r>
        <w:t>coach view</w:t>
      </w:r>
    </w:p>
    <w:p>
      <w:pPr>
        <w:pStyle w:val="ListBullet"/>
      </w:pPr>
      <w:r>
        <w:t>QB view</w:t>
      </w:r>
    </w:p>
    <w:p>
      <w:pPr>
        <w:pStyle w:val="ListBullet"/>
      </w:pPr>
      <w:r>
        <w:t>position views</w:t>
      </w:r>
    </w:p>
    <w:p>
      <w:pPr>
        <w:pStyle w:val="ListBullet"/>
      </w:pPr>
      <w:r>
        <w:t>individual assignment view</w:t>
      </w:r>
    </w:p>
    <w:p>
      <w:pPr>
        <w:pStyle w:val="ListBullet"/>
      </w:pPr>
      <w:r>
        <w:t>print/tablet/mobile outputs</w:t>
      </w:r>
    </w:p>
    <w:p>
      <w:pPr>
        <w:pStyle w:val="ListBullet"/>
      </w:pPr>
      <w:r>
        <w:t>animation timeline</w:t>
      </w:r>
    </w:p>
    <w:p>
      <w:pPr>
        <w:pStyle w:val="ListBullet"/>
      </w:pPr>
      <w:r>
        <w:t>read progressions</w:t>
      </w:r>
    </w:p>
    <w:p>
      <w:pPr>
        <w:pStyle w:val="ListBullet"/>
      </w:pPr>
      <w:r>
        <w:t>What-If simulator</w:t>
      </w:r>
    </w:p>
    <w:p>
      <w:pPr>
        <w:pStyle w:val="ListBullet"/>
      </w:pPr>
      <w:r>
        <w:t>offense-vs-defense overlays</w:t>
      </w:r>
    </w:p>
    <w:p>
      <w:pPr>
        <w:pStyle w:val="ListBullet"/>
      </w:pPr>
      <w:r>
        <w:t>visual accessibility/usability</w:t>
      </w:r>
    </w:p>
    <w:p>
      <w:pPr>
        <w:pStyle w:val="Heading3"/>
      </w:pPr>
      <w:r>
        <w:t>Required Deliverables</w:t>
      </w:r>
    </w:p>
    <w:p>
      <w:pPr>
        <w:pStyle w:val="ListBullet"/>
      </w:pPr>
      <w:r>
        <w:t>Visual notation standard</w:t>
      </w:r>
    </w:p>
    <w:p>
      <w:pPr>
        <w:pStyle w:val="ListBullet"/>
      </w:pPr>
      <w:r>
        <w:t>coordinate/rendering spec</w:t>
      </w:r>
    </w:p>
    <w:p>
      <w:pPr>
        <w:pStyle w:val="ListBullet"/>
      </w:pPr>
      <w:r>
        <w:t>role-view spec</w:t>
      </w:r>
    </w:p>
    <w:p>
      <w:pPr>
        <w:pStyle w:val="ListBullet"/>
      </w:pPr>
      <w:r>
        <w:t>animation spec</w:t>
      </w:r>
    </w:p>
    <w:p>
      <w:pPr>
        <w:pStyle w:val="ListBullet"/>
      </w:pPr>
      <w:r>
        <w:t>What-If simulator requirements</w:t>
      </w:r>
    </w:p>
    <w:p>
      <w:pPr>
        <w:pStyle w:val="ListBullet"/>
      </w:pPr>
      <w:r>
        <w:t>visual acceptance tests</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A validated structured play can render consistently into appropriate coach/player views and can represent controlled defensive/offensive adjustments.</w:t>
      </w:r>
    </w:p>
    <w:p>
      <w:pPr>
        <w:pStyle w:val="Heading2"/>
      </w:pPr>
      <w:r>
        <w:t>STAGE 11 — Drill &amp; Skill Development Library</w:t>
      </w:r>
    </w:p>
    <w:p>
      <w:r>
        <w:rPr>
          <w:i w:val="0"/>
        </w:rPr>
        <w:t>Mission: Create a structured drill ecosystem linked directly to competencies, errors, corrections, and progression.</w:t>
      </w:r>
    </w:p>
    <w:p>
      <w:pPr>
        <w:pStyle w:val="Heading3"/>
      </w:pPr>
      <w:r>
        <w:t>Primary Scope / Work Packages</w:t>
      </w:r>
    </w:p>
    <w:p>
      <w:pPr>
        <w:pStyle w:val="ListBullet"/>
      </w:pPr>
      <w:r>
        <w:t>Individual/unit/group/team drills</w:t>
      </w:r>
    </w:p>
    <w:p>
      <w:pPr>
        <w:pStyle w:val="ListBullet"/>
      </w:pPr>
      <w:r>
        <w:t>technique drills</w:t>
      </w:r>
    </w:p>
    <w:p>
      <w:pPr>
        <w:pStyle w:val="ListBullet"/>
      </w:pPr>
      <w:r>
        <w:t>recognition/decision drills</w:t>
      </w:r>
    </w:p>
    <w:p>
      <w:pPr>
        <w:pStyle w:val="ListBullet"/>
      </w:pPr>
      <w:r>
        <w:t>competitive drills</w:t>
      </w:r>
    </w:p>
    <w:p>
      <w:pPr>
        <w:pStyle w:val="ListBullet"/>
      </w:pPr>
      <w:r>
        <w:t>non-contact/contact classification</w:t>
      </w:r>
    </w:p>
    <w:p>
      <w:pPr>
        <w:pStyle w:val="ListBullet"/>
      </w:pPr>
      <w:r>
        <w:t>setup/equipment/space/time</w:t>
      </w:r>
    </w:p>
    <w:p>
      <w:pPr>
        <w:pStyle w:val="ListBullet"/>
      </w:pPr>
      <w:r>
        <w:t>rep targets/intensity</w:t>
      </w:r>
    </w:p>
    <w:p>
      <w:pPr>
        <w:pStyle w:val="ListBullet"/>
      </w:pPr>
      <w:r>
        <w:t>coaching cues</w:t>
      </w:r>
    </w:p>
    <w:p>
      <w:pPr>
        <w:pStyle w:val="ListBullet"/>
      </w:pPr>
      <w:r>
        <w:t>common errors</w:t>
      </w:r>
    </w:p>
    <w:p>
      <w:pPr>
        <w:pStyle w:val="ListBullet"/>
      </w:pPr>
      <w:r>
        <w:t>corrections</w:t>
      </w:r>
    </w:p>
    <w:p>
      <w:pPr>
        <w:pStyle w:val="ListBullet"/>
      </w:pPr>
      <w:r>
        <w:t>KPIs</w:t>
      </w:r>
    </w:p>
    <w:p>
      <w:pPr>
        <w:pStyle w:val="ListBullet"/>
      </w:pPr>
      <w:r>
        <w:t>regressions/progressions</w:t>
      </w:r>
    </w:p>
    <w:p>
      <w:pPr>
        <w:pStyle w:val="ListBullet"/>
      </w:pPr>
      <w:r>
        <w:t>film angles</w:t>
      </w:r>
    </w:p>
    <w:p>
      <w:pPr>
        <w:pStyle w:val="ListBullet"/>
      </w:pPr>
      <w:r>
        <w:t>safety</w:t>
      </w:r>
    </w:p>
    <w:p>
      <w:pPr>
        <w:pStyle w:val="ListBullet"/>
      </w:pPr>
      <w:r>
        <w:t>drill-to-competency mapping</w:t>
      </w:r>
    </w:p>
    <w:p>
      <w:pPr>
        <w:pStyle w:val="Heading3"/>
      </w:pPr>
      <w:r>
        <w:t>Required Deliverables</w:t>
      </w:r>
    </w:p>
    <w:p>
      <w:pPr>
        <w:pStyle w:val="ListBullet"/>
      </w:pPr>
      <w:r>
        <w:t>Drill Schema</w:t>
      </w:r>
    </w:p>
    <w:p>
      <w:pPr>
        <w:pStyle w:val="ListBullet"/>
      </w:pPr>
      <w:r>
        <w:t>Drill Taxonomy</w:t>
      </w:r>
    </w:p>
    <w:p>
      <w:pPr>
        <w:pStyle w:val="ListBullet"/>
      </w:pPr>
      <w:r>
        <w:t>position drill libraries</w:t>
      </w:r>
    </w:p>
    <w:p>
      <w:pPr>
        <w:pStyle w:val="ListBullet"/>
      </w:pPr>
      <w:r>
        <w:t>progression ladders</w:t>
      </w:r>
    </w:p>
    <w:p>
      <w:pPr>
        <w:pStyle w:val="ListBullet"/>
      </w:pPr>
      <w:r>
        <w:t>competency linkage model</w:t>
      </w:r>
    </w:p>
    <w:p>
      <w:pPr>
        <w:pStyle w:val="ListBullet"/>
      </w:pPr>
      <w:r>
        <w:t>drill evaluation rules</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Every drill has a reason, target skill, measurable success criteria, coaching cues, and appropriate progression/safety context.</w:t>
      </w:r>
    </w:p>
    <w:p>
      <w:pPr>
        <w:pStyle w:val="Heading2"/>
      </w:pPr>
      <w:r>
        <w:t>STAGE 12 — Practice Architecture System</w:t>
      </w:r>
    </w:p>
    <w:p>
      <w:r>
        <w:rPr>
          <w:i w:val="0"/>
        </w:rPr>
        <w:t>Mission: Turn football objectives, install requirements, opponent context, and workload constraints into coherent NFL practices.</w:t>
      </w:r>
    </w:p>
    <w:p>
      <w:pPr>
        <w:pStyle w:val="Heading3"/>
      </w:pPr>
      <w:r>
        <w:t>Primary Scope / Work Packages</w:t>
      </w:r>
    </w:p>
    <w:p>
      <w:pPr>
        <w:pStyle w:val="ListBullet"/>
      </w:pPr>
      <w:r>
        <w:t>Practice templates</w:t>
      </w:r>
    </w:p>
    <w:p>
      <w:pPr>
        <w:pStyle w:val="ListBullet"/>
      </w:pPr>
      <w:r>
        <w:t>individual/group/team periods</w:t>
      </w:r>
    </w:p>
    <w:p>
      <w:pPr>
        <w:pStyle w:val="ListBullet"/>
      </w:pPr>
      <w:r>
        <w:t>inside run/skelly/team</w:t>
      </w:r>
    </w:p>
    <w:p>
      <w:pPr>
        <w:pStyle w:val="ListBullet"/>
      </w:pPr>
      <w:r>
        <w:t>situational periods</w:t>
      </w:r>
    </w:p>
    <w:p>
      <w:pPr>
        <w:pStyle w:val="ListBullet"/>
      </w:pPr>
      <w:r>
        <w:t>special teams periods</w:t>
      </w:r>
    </w:p>
    <w:p>
      <w:pPr>
        <w:pStyle w:val="ListBullet"/>
      </w:pPr>
      <w:r>
        <w:t>installation</w:t>
      </w:r>
    </w:p>
    <w:p>
      <w:pPr>
        <w:pStyle w:val="ListBullet"/>
      </w:pPr>
      <w:r>
        <w:t>correction</w:t>
      </w:r>
    </w:p>
    <w:p>
      <w:pPr>
        <w:pStyle w:val="ListBullet"/>
      </w:pPr>
      <w:r>
        <w:t>walkthrough</w:t>
      </w:r>
    </w:p>
    <w:p>
      <w:pPr>
        <w:pStyle w:val="ListBullet"/>
      </w:pPr>
      <w:r>
        <w:t>competitive work</w:t>
      </w:r>
    </w:p>
    <w:p>
      <w:pPr>
        <w:pStyle w:val="ListBullet"/>
      </w:pPr>
      <w:r>
        <w:t>available time/staff/facilities</w:t>
      </w:r>
    </w:p>
    <w:p>
      <w:pPr>
        <w:pStyle w:val="ListBullet"/>
      </w:pPr>
      <w:r>
        <w:t>season/week context</w:t>
      </w:r>
    </w:p>
    <w:p>
      <w:pPr>
        <w:pStyle w:val="ListBullet"/>
      </w:pPr>
      <w:r>
        <w:t>opponent priorities</w:t>
      </w:r>
    </w:p>
    <w:p>
      <w:pPr>
        <w:pStyle w:val="ListBullet"/>
      </w:pPr>
      <w:r>
        <w:t>injury/restriction inputs</w:t>
      </w:r>
    </w:p>
    <w:p>
      <w:pPr>
        <w:pStyle w:val="ListBullet"/>
      </w:pPr>
      <w:r>
        <w:t>load and rep accounting</w:t>
      </w:r>
    </w:p>
    <w:p>
      <w:pPr>
        <w:pStyle w:val="ListBullet"/>
      </w:pPr>
      <w:r>
        <w:t>automatic Practice Architect</w:t>
      </w:r>
    </w:p>
    <w:p>
      <w:pPr>
        <w:pStyle w:val="Heading3"/>
      </w:pPr>
      <w:r>
        <w:t>Required Deliverables</w:t>
      </w:r>
    </w:p>
    <w:p>
      <w:pPr>
        <w:pStyle w:val="ListBullet"/>
      </w:pPr>
      <w:r>
        <w:t>Practice Schema</w:t>
      </w:r>
    </w:p>
    <w:p>
      <w:pPr>
        <w:pStyle w:val="ListBullet"/>
      </w:pPr>
      <w:r>
        <w:t>period taxonomy</w:t>
      </w:r>
    </w:p>
    <w:p>
      <w:pPr>
        <w:pStyle w:val="ListBullet"/>
      </w:pPr>
      <w:r>
        <w:t>practice template library</w:t>
      </w:r>
    </w:p>
    <w:p>
      <w:pPr>
        <w:pStyle w:val="ListBullet"/>
      </w:pPr>
      <w:r>
        <w:t>Practice Architect specification</w:t>
      </w:r>
    </w:p>
    <w:p>
      <w:pPr>
        <w:pStyle w:val="ListBullet"/>
      </w:pPr>
      <w:r>
        <w:t>practice objective-to-period mapping</w:t>
      </w:r>
    </w:p>
    <w:p>
      <w:pPr>
        <w:pStyle w:val="ListBullet"/>
      </w:pPr>
      <w:r>
        <w:t>practice load controls</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Given validated inputs, the system can explain and construct a practice where every period has an objective, owner, time, players, reps, and learning/load rationale.</w:t>
      </w:r>
    </w:p>
    <w:p>
      <w:pPr>
        <w:pStyle w:val="Heading2"/>
      </w:pPr>
      <w:r>
        <w:t>STAGE 13 — NFL Athlete Performance System</w:t>
      </w:r>
    </w:p>
    <w:p>
      <w:r>
        <w:rPr>
          <w:i w:val="0"/>
        </w:rPr>
        <w:t>Mission: Support professional, position-specific physical preparation while preserving qualified human authority and health safeguards.</w:t>
      </w:r>
    </w:p>
    <w:p>
      <w:pPr>
        <w:pStyle w:val="Heading3"/>
      </w:pPr>
      <w:r>
        <w:t>Primary Scope / Work Packages</w:t>
      </w:r>
    </w:p>
    <w:p>
      <w:pPr>
        <w:pStyle w:val="ListBullet"/>
      </w:pPr>
      <w:r>
        <w:t>Strength</w:t>
      </w:r>
    </w:p>
    <w:p>
      <w:pPr>
        <w:pStyle w:val="ListBullet"/>
      </w:pPr>
      <w:r>
        <w:t>power</w:t>
      </w:r>
    </w:p>
    <w:p>
      <w:pPr>
        <w:pStyle w:val="ListBullet"/>
      </w:pPr>
      <w:r>
        <w:t>acceleration</w:t>
      </w:r>
    </w:p>
    <w:p>
      <w:pPr>
        <w:pStyle w:val="ListBullet"/>
      </w:pPr>
      <w:r>
        <w:t>max velocity</w:t>
      </w:r>
    </w:p>
    <w:p>
      <w:pPr>
        <w:pStyle w:val="ListBullet"/>
      </w:pPr>
      <w:r>
        <w:t>change of direction</w:t>
      </w:r>
    </w:p>
    <w:p>
      <w:pPr>
        <w:pStyle w:val="ListBullet"/>
      </w:pPr>
      <w:r>
        <w:t>conditioning</w:t>
      </w:r>
    </w:p>
    <w:p>
      <w:pPr>
        <w:pStyle w:val="ListBullet"/>
      </w:pPr>
      <w:r>
        <w:t>mobility/flexibility</w:t>
      </w:r>
    </w:p>
    <w:p>
      <w:pPr>
        <w:pStyle w:val="ListBullet"/>
      </w:pPr>
      <w:r>
        <w:t>workload</w:t>
      </w:r>
    </w:p>
    <w:p>
      <w:pPr>
        <w:pStyle w:val="ListBullet"/>
      </w:pPr>
      <w:r>
        <w:t>recovery</w:t>
      </w:r>
    </w:p>
    <w:p>
      <w:pPr>
        <w:pStyle w:val="ListBullet"/>
      </w:pPr>
      <w:r>
        <w:t>sleep</w:t>
      </w:r>
    </w:p>
    <w:p>
      <w:pPr>
        <w:pStyle w:val="ListBullet"/>
      </w:pPr>
      <w:r>
        <w:t>hydration</w:t>
      </w:r>
    </w:p>
    <w:p>
      <w:pPr>
        <w:pStyle w:val="ListBullet"/>
      </w:pPr>
      <w:r>
        <w:t>nutrition support</w:t>
      </w:r>
    </w:p>
    <w:p>
      <w:pPr>
        <w:pStyle w:val="ListBullet"/>
      </w:pPr>
      <w:r>
        <w:t>position/archetype context</w:t>
      </w:r>
    </w:p>
    <w:p>
      <w:pPr>
        <w:pStyle w:val="ListBullet"/>
      </w:pPr>
      <w:r>
        <w:t>season/week/game context</w:t>
      </w:r>
    </w:p>
    <w:p>
      <w:pPr>
        <w:pStyle w:val="ListBullet"/>
      </w:pPr>
      <w:r>
        <w:t>travel and short-week considerations</w:t>
      </w:r>
    </w:p>
    <w:p>
      <w:pPr>
        <w:pStyle w:val="ListBullet"/>
      </w:pPr>
      <w:r>
        <w:t>professional oversight/escalation</w:t>
      </w:r>
    </w:p>
    <w:p>
      <w:pPr>
        <w:pStyle w:val="ListBullet"/>
      </w:pPr>
      <w:r>
        <w:t>trend dashboards</w:t>
      </w:r>
    </w:p>
    <w:p>
      <w:pPr>
        <w:pStyle w:val="Heading3"/>
      </w:pPr>
      <w:r>
        <w:t>Required Deliverables</w:t>
      </w:r>
    </w:p>
    <w:p>
      <w:pPr>
        <w:pStyle w:val="ListBullet"/>
      </w:pPr>
      <w:r>
        <w:t>Performance Domain Bible</w:t>
      </w:r>
    </w:p>
    <w:p>
      <w:pPr>
        <w:pStyle w:val="ListBullet"/>
      </w:pPr>
      <w:r>
        <w:t>position demand profiles</w:t>
      </w:r>
    </w:p>
    <w:p>
      <w:pPr>
        <w:pStyle w:val="ListBullet"/>
      </w:pPr>
      <w:r>
        <w:t>program template specification</w:t>
      </w:r>
    </w:p>
    <w:p>
      <w:pPr>
        <w:pStyle w:val="ListBullet"/>
      </w:pPr>
      <w:r>
        <w:t>load/recovery model</w:t>
      </w:r>
    </w:p>
    <w:p>
      <w:pPr>
        <w:pStyle w:val="ListBullet"/>
      </w:pPr>
      <w:r>
        <w:t>nutrition/hydration support boundaries</w:t>
      </w:r>
    </w:p>
    <w:p>
      <w:pPr>
        <w:pStyle w:val="ListBullet"/>
      </w:pPr>
      <w:r>
        <w:t>professional escalation rules</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Performance recommendations are individualized, context-aware, auditable, and bounded so they support rather than replace qualified medical/performance professionals.</w:t>
      </w:r>
    </w:p>
    <w:p>
      <w:pPr>
        <w:pStyle w:val="Heading2"/>
      </w:pPr>
      <w:r>
        <w:t>STAGE 14 — Film Intelligence &amp; Video Analysis</w:t>
      </w:r>
    </w:p>
    <w:p>
      <w:r>
        <w:rPr>
          <w:i w:val="0"/>
        </w:rPr>
        <w:t>Mission: Turn team and opponent film into structured football evidence, teaching material, grades, and searchable intelligence.</w:t>
      </w:r>
    </w:p>
    <w:p>
      <w:pPr>
        <w:pStyle w:val="Heading3"/>
      </w:pPr>
      <w:r>
        <w:t>Primary Scope / Work Packages</w:t>
      </w:r>
    </w:p>
    <w:p>
      <w:pPr>
        <w:pStyle w:val="ListBullet"/>
      </w:pPr>
      <w:r>
        <w:t>Video ingestion</w:t>
      </w:r>
    </w:p>
    <w:p>
      <w:pPr>
        <w:pStyle w:val="ListBullet"/>
      </w:pPr>
      <w:r>
        <w:t>game/play segmentation</w:t>
      </w:r>
    </w:p>
    <w:p>
      <w:pPr>
        <w:pStyle w:val="ListBullet"/>
      </w:pPr>
      <w:r>
        <w:t>tagging</w:t>
      </w:r>
    </w:p>
    <w:p>
      <w:pPr>
        <w:pStyle w:val="ListBullet"/>
      </w:pPr>
      <w:r>
        <w:t>personnel/formation/motion</w:t>
      </w:r>
    </w:p>
    <w:p>
      <w:pPr>
        <w:pStyle w:val="ListBullet"/>
      </w:pPr>
      <w:r>
        <w:t>front/coverage/pressure</w:t>
      </w:r>
    </w:p>
    <w:p>
      <w:pPr>
        <w:pStyle w:val="ListBullet"/>
      </w:pPr>
      <w:r>
        <w:t>play/concept/result</w:t>
      </w:r>
    </w:p>
    <w:p>
      <w:pPr>
        <w:pStyle w:val="ListBullet"/>
      </w:pPr>
      <w:r>
        <w:t>player/assignment grading</w:t>
      </w:r>
    </w:p>
    <w:p>
      <w:pPr>
        <w:pStyle w:val="ListBullet"/>
      </w:pPr>
      <w:r>
        <w:t>technique review</w:t>
      </w:r>
    </w:p>
    <w:p>
      <w:pPr>
        <w:pStyle w:val="ListBullet"/>
      </w:pPr>
      <w:r>
        <w:t>annotations</w:t>
      </w:r>
    </w:p>
    <w:p>
      <w:pPr>
        <w:pStyle w:val="ListBullet"/>
      </w:pPr>
      <w:r>
        <w:t>cutups/playlists</w:t>
      </w:r>
    </w:p>
    <w:p>
      <w:pPr>
        <w:pStyle w:val="ListBullet"/>
      </w:pPr>
      <w:r>
        <w:t>virtual film room</w:t>
      </w:r>
    </w:p>
    <w:p>
      <w:pPr>
        <w:pStyle w:val="ListBullet"/>
      </w:pPr>
      <w:r>
        <w:t>quiz mode</w:t>
      </w:r>
    </w:p>
    <w:p>
      <w:pPr>
        <w:pStyle w:val="ListBullet"/>
      </w:pPr>
      <w:r>
        <w:t>tendency extraction</w:t>
      </w:r>
    </w:p>
    <w:p>
      <w:pPr>
        <w:pStyle w:val="ListBullet"/>
      </w:pPr>
      <w:r>
        <w:t>quality/confidence flags</w:t>
      </w:r>
    </w:p>
    <w:p>
      <w:pPr>
        <w:pStyle w:val="ListBullet"/>
      </w:pPr>
      <w:r>
        <w:t>manual correction workflows</w:t>
      </w:r>
    </w:p>
    <w:p>
      <w:pPr>
        <w:pStyle w:val="Heading3"/>
      </w:pPr>
      <w:r>
        <w:t>Required Deliverables</w:t>
      </w:r>
    </w:p>
    <w:p>
      <w:pPr>
        <w:pStyle w:val="ListBullet"/>
      </w:pPr>
      <w:r>
        <w:t>Film Metadata Schema</w:t>
      </w:r>
    </w:p>
    <w:p>
      <w:pPr>
        <w:pStyle w:val="ListBullet"/>
      </w:pPr>
      <w:r>
        <w:t>tagging ontology</w:t>
      </w:r>
    </w:p>
    <w:p>
      <w:pPr>
        <w:pStyle w:val="ListBullet"/>
      </w:pPr>
      <w:r>
        <w:t>grading workflow</w:t>
      </w:r>
    </w:p>
    <w:p>
      <w:pPr>
        <w:pStyle w:val="ListBullet"/>
      </w:pPr>
      <w:r>
        <w:t>cutup/playlist model</w:t>
      </w:r>
    </w:p>
    <w:p>
      <w:pPr>
        <w:pStyle w:val="ListBullet"/>
      </w:pPr>
      <w:r>
        <w:t>film tutor requirements</w:t>
      </w:r>
    </w:p>
    <w:p>
      <w:pPr>
        <w:pStyle w:val="ListBullet"/>
      </w:pPr>
      <w:r>
        <w:t>film QA process</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Film observations are traceable to clips, tags can be corrected, assignments are not inferred beyond confidence, and outputs feed player development, self-scout, scouting, and analytics.</w:t>
      </w:r>
    </w:p>
    <w:p>
      <w:pPr>
        <w:pStyle w:val="Heading2"/>
      </w:pPr>
      <w:r>
        <w:t>STAGE 15 — Opponent Scouting &amp; Competitive Intelligence</w:t>
      </w:r>
    </w:p>
    <w:p>
      <w:r>
        <w:rPr>
          <w:i w:val="0"/>
        </w:rPr>
        <w:t>Mission: Build legitimate, evidence-based opponent intelligence from authorized/public/team-available sources.</w:t>
      </w:r>
    </w:p>
    <w:p>
      <w:pPr>
        <w:pStyle w:val="Heading3"/>
      </w:pPr>
      <w:r>
        <w:t>Primary Scope / Work Packages</w:t>
      </w:r>
    </w:p>
    <w:p>
      <w:pPr>
        <w:pStyle w:val="ListBullet"/>
      </w:pPr>
      <w:r>
        <w:t>Schedule/preparation context</w:t>
      </w:r>
    </w:p>
    <w:p>
      <w:pPr>
        <w:pStyle w:val="ListBullet"/>
      </w:pPr>
      <w:r>
        <w:t>opponent roster/personnel</w:t>
      </w:r>
    </w:p>
    <w:p>
      <w:pPr>
        <w:pStyle w:val="ListBullet"/>
      </w:pPr>
      <w:r>
        <w:t>offense</w:t>
      </w:r>
    </w:p>
    <w:p>
      <w:pPr>
        <w:pStyle w:val="ListBullet"/>
      </w:pPr>
      <w:r>
        <w:t>defense</w:t>
      </w:r>
    </w:p>
    <w:p>
      <w:pPr>
        <w:pStyle w:val="ListBullet"/>
      </w:pPr>
      <w:r>
        <w:t>special teams</w:t>
      </w:r>
    </w:p>
    <w:p>
      <w:pPr>
        <w:pStyle w:val="ListBullet"/>
      </w:pPr>
      <w:r>
        <w:t>formation/motion/front/coverage/pressure tendencies</w:t>
      </w:r>
    </w:p>
    <w:p>
      <w:pPr>
        <w:pStyle w:val="ListBullet"/>
      </w:pPr>
      <w:r>
        <w:t>substitution patterns</w:t>
      </w:r>
    </w:p>
    <w:p>
      <w:pPr>
        <w:pStyle w:val="ListBullet"/>
      </w:pPr>
      <w:r>
        <w:t>situational splits</w:t>
      </w:r>
    </w:p>
    <w:p>
      <w:pPr>
        <w:pStyle w:val="ListBullet"/>
      </w:pPr>
      <w:r>
        <w:t>player matchups</w:t>
      </w:r>
    </w:p>
    <w:p>
      <w:pPr>
        <w:pStyle w:val="ListBullet"/>
      </w:pPr>
      <w:r>
        <w:t>injury/availability inputs when legitimately available</w:t>
      </w:r>
    </w:p>
    <w:p>
      <w:pPr>
        <w:pStyle w:val="ListBullet"/>
      </w:pPr>
      <w:r>
        <w:t>tendency confidence</w:t>
      </w:r>
    </w:p>
    <w:p>
      <w:pPr>
        <w:pStyle w:val="ListBullet"/>
      </w:pPr>
      <w:r>
        <w:t>sample sizes</w:t>
      </w:r>
    </w:p>
    <w:p>
      <w:pPr>
        <w:pStyle w:val="ListBullet"/>
      </w:pPr>
      <w:r>
        <w:t>opponent evolution</w:t>
      </w:r>
    </w:p>
    <w:p>
      <w:pPr>
        <w:pStyle w:val="ListBullet"/>
      </w:pPr>
      <w:r>
        <w:t>counter tendencies</w:t>
      </w:r>
    </w:p>
    <w:p>
      <w:pPr>
        <w:pStyle w:val="Heading3"/>
      </w:pPr>
      <w:r>
        <w:t>Required Deliverables</w:t>
      </w:r>
    </w:p>
    <w:p>
      <w:pPr>
        <w:pStyle w:val="ListBullet"/>
      </w:pPr>
      <w:r>
        <w:t>Opponent Profile Schema</w:t>
      </w:r>
    </w:p>
    <w:p>
      <w:pPr>
        <w:pStyle w:val="ListBullet"/>
      </w:pPr>
      <w:r>
        <w:t>scouting report system</w:t>
      </w:r>
    </w:p>
    <w:p>
      <w:pPr>
        <w:pStyle w:val="ListBullet"/>
      </w:pPr>
      <w:r>
        <w:t>tendency library</w:t>
      </w:r>
    </w:p>
    <w:p>
      <w:pPr>
        <w:pStyle w:val="ListBullet"/>
      </w:pPr>
      <w:r>
        <w:t>matchup model</w:t>
      </w:r>
    </w:p>
    <w:p>
      <w:pPr>
        <w:pStyle w:val="ListBullet"/>
      </w:pPr>
      <w:r>
        <w:t>situational scouting reports</w:t>
      </w:r>
    </w:p>
    <w:p>
      <w:pPr>
        <w:pStyle w:val="ListBullet"/>
      </w:pPr>
      <w:r>
        <w:t>evidence labels and confidence rules</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Every scouting claim can distinguish observed/measured/reported/inferred/hypothesized, includes sample/context, and avoids unauthorized competitive intelligence.</w:t>
      </w:r>
    </w:p>
    <w:p>
      <w:pPr>
        <w:pStyle w:val="Heading2"/>
      </w:pPr>
      <w:r>
        <w:t>STAGE 16 — Football Analytics &amp; Metrics System</w:t>
      </w:r>
    </w:p>
    <w:p>
      <w:r>
        <w:rPr>
          <w:i w:val="0"/>
        </w:rPr>
        <w:t>Mission: Define a canonical NFL analytics layer with transparent formulas, context, quality controls, and role-specific interpretation.</w:t>
      </w:r>
    </w:p>
    <w:p>
      <w:pPr>
        <w:pStyle w:val="Heading3"/>
      </w:pPr>
      <w:r>
        <w:t>Primary Scope / Work Packages</w:t>
      </w:r>
    </w:p>
    <w:p>
      <w:pPr>
        <w:pStyle w:val="ListBullet"/>
      </w:pPr>
      <w:r>
        <w:t>Team/unit/player/play/drive/game/season metrics</w:t>
      </w:r>
    </w:p>
    <w:p>
      <w:pPr>
        <w:pStyle w:val="ListBullet"/>
      </w:pPr>
      <w:r>
        <w:t>efficiency and success</w:t>
      </w:r>
    </w:p>
    <w:p>
      <w:pPr>
        <w:pStyle w:val="ListBullet"/>
      </w:pPr>
      <w:r>
        <w:t>explosives</w:t>
      </w:r>
    </w:p>
    <w:p>
      <w:pPr>
        <w:pStyle w:val="ListBullet"/>
      </w:pPr>
      <w:r>
        <w:t>turnovers</w:t>
      </w:r>
    </w:p>
    <w:p>
      <w:pPr>
        <w:pStyle w:val="ListBullet"/>
      </w:pPr>
      <w:r>
        <w:t>pressure/sacks</w:t>
      </w:r>
    </w:p>
    <w:p>
      <w:pPr>
        <w:pStyle w:val="ListBullet"/>
      </w:pPr>
      <w:r>
        <w:t>rushing and contact metrics</w:t>
      </w:r>
    </w:p>
    <w:p>
      <w:pPr>
        <w:pStyle w:val="ListBullet"/>
      </w:pPr>
      <w:r>
        <w:t>YAC</w:t>
      </w:r>
    </w:p>
    <w:p>
      <w:pPr>
        <w:pStyle w:val="ListBullet"/>
      </w:pPr>
      <w:r>
        <w:t>missed tackles</w:t>
      </w:r>
    </w:p>
    <w:p>
      <w:pPr>
        <w:pStyle w:val="ListBullet"/>
      </w:pPr>
      <w:r>
        <w:t>third/fourth down</w:t>
      </w:r>
    </w:p>
    <w:p>
      <w:pPr>
        <w:pStyle w:val="ListBullet"/>
      </w:pPr>
      <w:r>
        <w:t>red zone/goal line</w:t>
      </w:r>
    </w:p>
    <w:p>
      <w:pPr>
        <w:pStyle w:val="ListBullet"/>
      </w:pPr>
      <w:r>
        <w:t>personnel/formation/concept splits</w:t>
      </w:r>
    </w:p>
    <w:p>
      <w:pPr>
        <w:pStyle w:val="ListBullet"/>
      </w:pPr>
      <w:r>
        <w:t>coverage/pressure performance</w:t>
      </w:r>
    </w:p>
    <w:p>
      <w:pPr>
        <w:pStyle w:val="ListBullet"/>
      </w:pPr>
      <w:r>
        <w:t>custom team metrics</w:t>
      </w:r>
    </w:p>
    <w:p>
      <w:pPr>
        <w:pStyle w:val="ListBullet"/>
      </w:pPr>
      <w:r>
        <w:t>sample-size/context controls</w:t>
      </w:r>
    </w:p>
    <w:p>
      <w:pPr>
        <w:pStyle w:val="ListBullet"/>
      </w:pPr>
      <w:r>
        <w:t>data lineage</w:t>
      </w:r>
    </w:p>
    <w:p>
      <w:pPr>
        <w:pStyle w:val="Heading3"/>
      </w:pPr>
      <w:r>
        <w:t>Required Deliverables</w:t>
      </w:r>
    </w:p>
    <w:p>
      <w:pPr>
        <w:pStyle w:val="ListBullet"/>
      </w:pPr>
      <w:r>
        <w:t>Metrics Dictionary</w:t>
      </w:r>
    </w:p>
    <w:p>
      <w:pPr>
        <w:pStyle w:val="ListBullet"/>
      </w:pPr>
      <w:r>
        <w:t>calculation definitions</w:t>
      </w:r>
    </w:p>
    <w:p>
      <w:pPr>
        <w:pStyle w:val="ListBullet"/>
      </w:pPr>
      <w:r>
        <w:t>data requirements</w:t>
      </w:r>
    </w:p>
    <w:p>
      <w:pPr>
        <w:pStyle w:val="ListBullet"/>
      </w:pPr>
      <w:r>
        <w:t>quality rules</w:t>
      </w:r>
    </w:p>
    <w:p>
      <w:pPr>
        <w:pStyle w:val="ListBullet"/>
      </w:pPr>
      <w:r>
        <w:t>analytics output schemas</w:t>
      </w:r>
    </w:p>
    <w:p>
      <w:pPr>
        <w:pStyle w:val="ListBullet"/>
      </w:pPr>
      <w:r>
        <w:t>dashboard/report requirements</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Every metric has a definition, required data, formula, context, caveats, validation method, and consumers; statistical nuance is built in.</w:t>
      </w:r>
    </w:p>
    <w:p>
      <w:pPr>
        <w:pStyle w:val="Heading2"/>
      </w:pPr>
      <w:r>
        <w:t>STAGE 17 — Game Planning &amp; Countermeasure System</w:t>
      </w:r>
    </w:p>
    <w:p>
      <w:r>
        <w:rPr>
          <w:i w:val="0"/>
        </w:rPr>
        <w:t>Mission: Convert team identity, self-scout, opponent evidence, analytics, and scheme knowledge into executable weekly plans.</w:t>
      </w:r>
    </w:p>
    <w:p>
      <w:pPr>
        <w:pStyle w:val="Heading3"/>
      </w:pPr>
      <w:r>
        <w:t>Primary Scope / Work Packages</w:t>
      </w:r>
    </w:p>
    <w:p>
      <w:pPr>
        <w:pStyle w:val="ListBullet"/>
      </w:pPr>
      <w:r>
        <w:t>Offensive plan</w:t>
      </w:r>
    </w:p>
    <w:p>
      <w:pPr>
        <w:pStyle w:val="ListBullet"/>
      </w:pPr>
      <w:r>
        <w:t>defensive plan</w:t>
      </w:r>
    </w:p>
    <w:p>
      <w:pPr>
        <w:pStyle w:val="ListBullet"/>
      </w:pPr>
      <w:r>
        <w:t>special teams plan</w:t>
      </w:r>
    </w:p>
    <w:p>
      <w:pPr>
        <w:pStyle w:val="ListBullet"/>
      </w:pPr>
      <w:r>
        <w:t>opening script</w:t>
      </w:r>
    </w:p>
    <w:p>
      <w:pPr>
        <w:pStyle w:val="ListBullet"/>
      </w:pPr>
      <w:r>
        <w:t>base calls</w:t>
      </w:r>
    </w:p>
    <w:p>
      <w:pPr>
        <w:pStyle w:val="ListBullet"/>
      </w:pPr>
      <w:r>
        <w:t>shot plan</w:t>
      </w:r>
    </w:p>
    <w:p>
      <w:pPr>
        <w:pStyle w:val="ListBullet"/>
      </w:pPr>
      <w:r>
        <w:t>pressure answers</w:t>
      </w:r>
    </w:p>
    <w:p>
      <w:pPr>
        <w:pStyle w:val="ListBullet"/>
      </w:pPr>
      <w:r>
        <w:t>third down</w:t>
      </w:r>
    </w:p>
    <w:p>
      <w:pPr>
        <w:pStyle w:val="ListBullet"/>
      </w:pPr>
      <w:r>
        <w:t>red zone</w:t>
      </w:r>
    </w:p>
    <w:p>
      <w:pPr>
        <w:pStyle w:val="ListBullet"/>
      </w:pPr>
      <w:r>
        <w:t>short yardage</w:t>
      </w:r>
    </w:p>
    <w:p>
      <w:pPr>
        <w:pStyle w:val="ListBullet"/>
      </w:pPr>
      <w:r>
        <w:t>goal line</w:t>
      </w:r>
    </w:p>
    <w:p>
      <w:pPr>
        <w:pStyle w:val="ListBullet"/>
      </w:pPr>
      <w:r>
        <w:t>backed up</w:t>
      </w:r>
    </w:p>
    <w:p>
      <w:pPr>
        <w:pStyle w:val="ListBullet"/>
      </w:pPr>
      <w:r>
        <w:t>two minute</w:t>
      </w:r>
    </w:p>
    <w:p>
      <w:pPr>
        <w:pStyle w:val="ListBullet"/>
      </w:pPr>
      <w:r>
        <w:t>four minute</w:t>
      </w:r>
    </w:p>
    <w:p>
      <w:pPr>
        <w:pStyle w:val="ListBullet"/>
      </w:pPr>
      <w:r>
        <w:t>matchup plan</w:t>
      </w:r>
    </w:p>
    <w:p>
      <w:pPr>
        <w:pStyle w:val="ListBullet"/>
      </w:pPr>
      <w:r>
        <w:t>contingencies</w:t>
      </w:r>
    </w:p>
    <w:p>
      <w:pPr>
        <w:pStyle w:val="ListBullet"/>
      </w:pPr>
      <w:r>
        <w:t>counter-counter reasoning</w:t>
      </w:r>
    </w:p>
    <w:p>
      <w:pPr>
        <w:pStyle w:val="ListBullet"/>
      </w:pPr>
      <w:r>
        <w:t>trigger-based adjustments</w:t>
      </w:r>
    </w:p>
    <w:p>
      <w:pPr>
        <w:pStyle w:val="ListBullet"/>
      </w:pPr>
      <w:r>
        <w:t>in-game update framework</w:t>
      </w:r>
    </w:p>
    <w:p>
      <w:pPr>
        <w:pStyle w:val="Heading3"/>
      </w:pPr>
      <w:r>
        <w:t>Required Deliverables</w:t>
      </w:r>
    </w:p>
    <w:p>
      <w:pPr>
        <w:pStyle w:val="ListBullet"/>
      </w:pPr>
      <w:r>
        <w:t>Game Plan Schema</w:t>
      </w:r>
    </w:p>
    <w:p>
      <w:pPr>
        <w:pStyle w:val="ListBullet"/>
      </w:pPr>
      <w:r>
        <w:t>weekly planning workflow</w:t>
      </w:r>
    </w:p>
    <w:p>
      <w:pPr>
        <w:pStyle w:val="ListBullet"/>
      </w:pPr>
      <w:r>
        <w:t>countermeasure library</w:t>
      </w:r>
    </w:p>
    <w:p>
      <w:pPr>
        <w:pStyle w:val="ListBullet"/>
      </w:pPr>
      <w:r>
        <w:t>contingency/trigger system</w:t>
      </w:r>
    </w:p>
    <w:p>
      <w:pPr>
        <w:pStyle w:val="ListBullet"/>
      </w:pPr>
      <w:r>
        <w:t>role-specific game-plan views</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The game plan states assumptions, evidence, primary plan, opponent responses, our counters, contingency triggers, ownership, and player-facing teaching outputs.</w:t>
      </w:r>
    </w:p>
    <w:p>
      <w:pPr>
        <w:pStyle w:val="Heading2"/>
      </w:pPr>
      <w:r>
        <w:t>STAGE 18 — NFL Rules, Officiating &amp; Game Management Engine</w:t>
      </w:r>
    </w:p>
    <w:p>
      <w:r>
        <w:rPr>
          <w:i w:val="0"/>
        </w:rPr>
        <w:t>Mission: Make football recommendations NFL-rule-aware and support professional game-management decisions.</w:t>
      </w:r>
    </w:p>
    <w:p>
      <w:pPr>
        <w:pStyle w:val="Heading3"/>
      </w:pPr>
      <w:r>
        <w:t>Primary Scope / Work Packages</w:t>
      </w:r>
    </w:p>
    <w:p>
      <w:pPr>
        <w:pStyle w:val="ListBullet"/>
      </w:pPr>
      <w:r>
        <w:t>NFL formation/eligibility/substitution rules</w:t>
      </w:r>
    </w:p>
    <w:p>
      <w:pPr>
        <w:pStyle w:val="ListBullet"/>
      </w:pPr>
      <w:r>
        <w:t>penalties/enforcement</w:t>
      </w:r>
    </w:p>
    <w:p>
      <w:pPr>
        <w:pStyle w:val="ListBullet"/>
      </w:pPr>
      <w:r>
        <w:t>timing/clock</w:t>
      </w:r>
    </w:p>
    <w:p>
      <w:pPr>
        <w:pStyle w:val="ListBullet"/>
      </w:pPr>
      <w:r>
        <w:t>scoring/possession</w:t>
      </w:r>
    </w:p>
    <w:p>
      <w:pPr>
        <w:pStyle w:val="ListBullet"/>
      </w:pPr>
      <w:r>
        <w:t>kicking</w:t>
      </w:r>
    </w:p>
    <w:p>
      <w:pPr>
        <w:pStyle w:val="ListBullet"/>
      </w:pPr>
      <w:r>
        <w:t>catch rules</w:t>
      </w:r>
    </w:p>
    <w:p>
      <w:pPr>
        <w:pStyle w:val="ListBullet"/>
      </w:pPr>
      <w:r>
        <w:t>replay/challenges</w:t>
      </w:r>
    </w:p>
    <w:p>
      <w:pPr>
        <w:pStyle w:val="ListBullet"/>
      </w:pPr>
      <w:r>
        <w:t>overtime</w:t>
      </w:r>
    </w:p>
    <w:p>
      <w:pPr>
        <w:pStyle w:val="ListBullet"/>
      </w:pPr>
      <w:r>
        <w:t>two-minute warning interactions</w:t>
      </w:r>
    </w:p>
    <w:p>
      <w:pPr>
        <w:pStyle w:val="ListBullet"/>
      </w:pPr>
      <w:r>
        <w:t>fourth-down decisions</w:t>
      </w:r>
    </w:p>
    <w:p>
      <w:pPr>
        <w:pStyle w:val="ListBullet"/>
      </w:pPr>
      <w:r>
        <w:t>timeouts</w:t>
      </w:r>
    </w:p>
    <w:p>
      <w:pPr>
        <w:pStyle w:val="ListBullet"/>
      </w:pPr>
      <w:r>
        <w:t>two-point decisions</w:t>
      </w:r>
    </w:p>
    <w:p>
      <w:pPr>
        <w:pStyle w:val="ListBullet"/>
      </w:pPr>
      <w:r>
        <w:t>kneel/spike</w:t>
      </w:r>
    </w:p>
    <w:p>
      <w:pPr>
        <w:pStyle w:val="ListBullet"/>
      </w:pPr>
      <w:r>
        <w:t>intentional scoring</w:t>
      </w:r>
    </w:p>
    <w:p>
      <w:pPr>
        <w:pStyle w:val="ListBullet"/>
      </w:pPr>
      <w:r>
        <w:t>penalty acceptance/decline</w:t>
      </w:r>
    </w:p>
    <w:p>
      <w:pPr>
        <w:pStyle w:val="ListBullet"/>
      </w:pPr>
      <w:r>
        <w:t>end-of-half/end-game</w:t>
      </w:r>
    </w:p>
    <w:p>
      <w:pPr>
        <w:pStyle w:val="ListBullet"/>
      </w:pPr>
      <w:r>
        <w:t>rules version/effective date</w:t>
      </w:r>
    </w:p>
    <w:p>
      <w:pPr>
        <w:pStyle w:val="Heading3"/>
      </w:pPr>
      <w:r>
        <w:t>Required Deliverables</w:t>
      </w:r>
    </w:p>
    <w:p>
      <w:pPr>
        <w:pStyle w:val="ListBullet"/>
      </w:pPr>
      <w:r>
        <w:t>NFL Rules Knowledge Model</w:t>
      </w:r>
    </w:p>
    <w:p>
      <w:pPr>
        <w:pStyle w:val="ListBullet"/>
      </w:pPr>
      <w:r>
        <w:t>rule provenance/versioning model</w:t>
      </w:r>
    </w:p>
    <w:p>
      <w:pPr>
        <w:pStyle w:val="ListBullet"/>
      </w:pPr>
      <w:r>
        <w:t>game-management decision framework</w:t>
      </w:r>
    </w:p>
    <w:p>
      <w:pPr>
        <w:pStyle w:val="ListBullet"/>
      </w:pPr>
      <w:r>
        <w:t>situational rules matrix</w:t>
      </w:r>
    </w:p>
    <w:p>
      <w:pPr>
        <w:pStyle w:val="ListBullet"/>
      </w:pPr>
      <w:r>
        <w:t>Rules Validator specification</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Rule-dependent advice can cite the current authoritative NFL rule basis, recognize exceptions, and separate rules facts from strategy recommendations.</w:t>
      </w:r>
    </w:p>
    <w:p>
      <w:pPr>
        <w:pStyle w:val="Heading2"/>
      </w:pPr>
      <w:r>
        <w:t>STAGE 19 — Football Knowledge, Research &amp; Evidence System</w:t>
      </w:r>
    </w:p>
    <w:p>
      <w:r>
        <w:rPr>
          <w:i w:val="0"/>
        </w:rPr>
        <w:t>Mission: Create the controlled pipeline by which agents acquire, normalize, cite, update, and reason over football knowledge.</w:t>
      </w:r>
    </w:p>
    <w:p>
      <w:pPr>
        <w:pStyle w:val="Heading3"/>
      </w:pPr>
      <w:r>
        <w:t>Primary Scope / Work Packages</w:t>
      </w:r>
    </w:p>
    <w:p>
      <w:pPr>
        <w:pStyle w:val="ListBullet"/>
      </w:pPr>
      <w:r>
        <w:t>Source hierarchy</w:t>
      </w:r>
    </w:p>
    <w:p>
      <w:pPr>
        <w:pStyle w:val="ListBullet"/>
      </w:pPr>
      <w:r>
        <w:t>research procedure</w:t>
      </w:r>
    </w:p>
    <w:p>
      <w:pPr>
        <w:pStyle w:val="ListBullet"/>
      </w:pPr>
      <w:r>
        <w:t>ingestion/extraction</w:t>
      </w:r>
    </w:p>
    <w:p>
      <w:pPr>
        <w:pStyle w:val="ListBullet"/>
      </w:pPr>
      <w:r>
        <w:t>normalization</w:t>
      </w:r>
    </w:p>
    <w:p>
      <w:pPr>
        <w:pStyle w:val="ListBullet"/>
      </w:pPr>
      <w:r>
        <w:t>ontology mapping</w:t>
      </w:r>
    </w:p>
    <w:p>
      <w:pPr>
        <w:pStyle w:val="ListBullet"/>
      </w:pPr>
      <w:r>
        <w:t>claim/evidence objects</w:t>
      </w:r>
    </w:p>
    <w:p>
      <w:pPr>
        <w:pStyle w:val="ListBullet"/>
      </w:pPr>
      <w:r>
        <w:t>citations</w:t>
      </w:r>
    </w:p>
    <w:p>
      <w:pPr>
        <w:pStyle w:val="ListBullet"/>
      </w:pPr>
      <w:r>
        <w:t>conflicting evidence</w:t>
      </w:r>
    </w:p>
    <w:p>
      <w:pPr>
        <w:pStyle w:val="ListBullet"/>
      </w:pPr>
      <w:r>
        <w:t>current vs historical knowledge</w:t>
      </w:r>
    </w:p>
    <w:p>
      <w:pPr>
        <w:pStyle w:val="ListBullet"/>
      </w:pPr>
      <w:r>
        <w:t>team document priority</w:t>
      </w:r>
    </w:p>
    <w:p>
      <w:pPr>
        <w:pStyle w:val="ListBullet"/>
      </w:pPr>
      <w:r>
        <w:t>film/statistical evidence</w:t>
      </w:r>
    </w:p>
    <w:p>
      <w:pPr>
        <w:pStyle w:val="ListBullet"/>
      </w:pPr>
      <w:r>
        <w:t>agent inference labels</w:t>
      </w:r>
    </w:p>
    <w:p>
      <w:pPr>
        <w:pStyle w:val="ListBullet"/>
      </w:pPr>
      <w:r>
        <w:t>freshness/version control</w:t>
      </w:r>
    </w:p>
    <w:p>
      <w:pPr>
        <w:pStyle w:val="Heading3"/>
      </w:pPr>
      <w:r>
        <w:t>Required Deliverables</w:t>
      </w:r>
    </w:p>
    <w:p>
      <w:pPr>
        <w:pStyle w:val="ListBullet"/>
      </w:pPr>
      <w:r>
        <w:t>Research Protocol</w:t>
      </w:r>
    </w:p>
    <w:p>
      <w:pPr>
        <w:pStyle w:val="ListBullet"/>
      </w:pPr>
      <w:r>
        <w:t>Evidence/Claim Schema</w:t>
      </w:r>
    </w:p>
    <w:p>
      <w:pPr>
        <w:pStyle w:val="ListBullet"/>
      </w:pPr>
      <w:r>
        <w:t>source hierarchy</w:t>
      </w:r>
    </w:p>
    <w:p>
      <w:pPr>
        <w:pStyle w:val="ListBullet"/>
      </w:pPr>
      <w:r>
        <w:t>knowledge ingestion pipeline spec</w:t>
      </w:r>
    </w:p>
    <w:p>
      <w:pPr>
        <w:pStyle w:val="ListBullet"/>
      </w:pPr>
      <w:r>
        <w:t>conflict-resolution policy</w:t>
      </w:r>
    </w:p>
    <w:p>
      <w:pPr>
        <w:pStyle w:val="ListBullet"/>
      </w:pPr>
      <w:r>
        <w:t>citation/provenance requirements</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Important football knowledge has provenance, freshness, classification, confidence, and contradiction handling; no unsupported agent assertion becomes canonical automatically.</w:t>
      </w:r>
    </w:p>
    <w:p>
      <w:pPr>
        <w:pStyle w:val="Heading2"/>
      </w:pPr>
      <w:r>
        <w:t>STAGE 20 — Quality Control, Evals, Safety &amp; Governance</w:t>
      </w:r>
    </w:p>
    <w:p>
      <w:r>
        <w:rPr>
          <w:i w:val="0"/>
        </w:rPr>
        <w:t>Mission: Build systematic protection against football inaccuracies, inconsistency, hallucination, unsafe advice, regression, and unauthorized actions.</w:t>
      </w:r>
    </w:p>
    <w:p>
      <w:pPr>
        <w:pStyle w:val="Heading3"/>
      </w:pPr>
      <w:r>
        <w:t>Primary Scope / Work Packages</w:t>
      </w:r>
    </w:p>
    <w:p>
      <w:pPr>
        <w:pStyle w:val="ListBullet"/>
      </w:pPr>
      <w:r>
        <w:t>Football fact evals</w:t>
      </w:r>
    </w:p>
    <w:p>
      <w:pPr>
        <w:pStyle w:val="ListBullet"/>
      </w:pPr>
      <w:r>
        <w:t>NFL rule evals</w:t>
      </w:r>
    </w:p>
    <w:p>
      <w:pPr>
        <w:pStyle w:val="ListBullet"/>
      </w:pPr>
      <w:r>
        <w:t>scheme consistency</w:t>
      </w:r>
    </w:p>
    <w:p>
      <w:pPr>
        <w:pStyle w:val="ListBullet"/>
      </w:pPr>
      <w:r>
        <w:t>play validation</w:t>
      </w:r>
    </w:p>
    <w:p>
      <w:pPr>
        <w:pStyle w:val="ListBullet"/>
      </w:pPr>
      <w:r>
        <w:t>terminology consistency</w:t>
      </w:r>
    </w:p>
    <w:p>
      <w:pPr>
        <w:pStyle w:val="ListBullet"/>
      </w:pPr>
      <w:r>
        <w:t>evidence/citation checks</w:t>
      </w:r>
    </w:p>
    <w:p>
      <w:pPr>
        <w:pStyle w:val="ListBullet"/>
      </w:pPr>
      <w:r>
        <w:t>Nuance review</w:t>
      </w:r>
    </w:p>
    <w:p>
      <w:pPr>
        <w:pStyle w:val="ListBullet"/>
      </w:pPr>
      <w:r>
        <w:t>contradiction checks</w:t>
      </w:r>
    </w:p>
    <w:p>
      <w:pPr>
        <w:pStyle w:val="ListBullet"/>
      </w:pPr>
      <w:r>
        <w:t>safety review</w:t>
      </w:r>
    </w:p>
    <w:p>
      <w:pPr>
        <w:pStyle w:val="ListBullet"/>
      </w:pPr>
      <w:r>
        <w:t>agent handoff tests</w:t>
      </w:r>
    </w:p>
    <w:p>
      <w:pPr>
        <w:pStyle w:val="ListBullet"/>
      </w:pPr>
      <w:r>
        <w:t>structured-output tests</w:t>
      </w:r>
    </w:p>
    <w:p>
      <w:pPr>
        <w:pStyle w:val="ListBullet"/>
      </w:pPr>
      <w:r>
        <w:t>permission tests</w:t>
      </w:r>
    </w:p>
    <w:p>
      <w:pPr>
        <w:pStyle w:val="ListBullet"/>
      </w:pPr>
      <w:r>
        <w:t>data-quality tests</w:t>
      </w:r>
    </w:p>
    <w:p>
      <w:pPr>
        <w:pStyle w:val="ListBullet"/>
      </w:pPr>
      <w:r>
        <w:t>regression suites</w:t>
      </w:r>
    </w:p>
    <w:p>
      <w:pPr>
        <w:pStyle w:val="ListBullet"/>
      </w:pPr>
      <w:r>
        <w:t>human approval gates</w:t>
      </w:r>
    </w:p>
    <w:p>
      <w:pPr>
        <w:pStyle w:val="ListBullet"/>
      </w:pPr>
      <w:r>
        <w:t>audit trails</w:t>
      </w:r>
    </w:p>
    <w:p>
      <w:pPr>
        <w:pStyle w:val="Heading3"/>
      </w:pPr>
      <w:r>
        <w:t>Required Deliverables</w:t>
      </w:r>
    </w:p>
    <w:p>
      <w:pPr>
        <w:pStyle w:val="ListBullet"/>
      </w:pPr>
      <w:r>
        <w:t>Eval Bible</w:t>
      </w:r>
    </w:p>
    <w:p>
      <w:pPr>
        <w:pStyle w:val="ListBullet"/>
      </w:pPr>
      <w:r>
        <w:t>validator specifications</w:t>
      </w:r>
    </w:p>
    <w:p>
      <w:pPr>
        <w:pStyle w:val="ListBullet"/>
      </w:pPr>
      <w:r>
        <w:t>test-case matrices</w:t>
      </w:r>
    </w:p>
    <w:p>
      <w:pPr>
        <w:pStyle w:val="ListBullet"/>
      </w:pPr>
      <w:r>
        <w:t>safety/governance policy</w:t>
      </w:r>
    </w:p>
    <w:p>
      <w:pPr>
        <w:pStyle w:val="ListBullet"/>
      </w:pPr>
      <w:r>
        <w:t>approval matrix</w:t>
      </w:r>
    </w:p>
    <w:p>
      <w:pPr>
        <w:pStyle w:val="ListBullet"/>
      </w:pPr>
      <w:r>
        <w:t>regression strategy</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Critical workflows have deterministic or model-based checks appropriate to their risk, and failures are observable, traceable, and block promotion where required.</w:t>
      </w:r>
    </w:p>
    <w:p>
      <w:pPr>
        <w:pStyle w:val="Heading2"/>
      </w:pPr>
      <w:r>
        <w:t>STAGE 21 — Master Data &amp; Database Architecture</w:t>
      </w:r>
    </w:p>
    <w:p>
      <w:r>
        <w:rPr>
          <w:i w:val="0"/>
        </w:rPr>
        <w:t>Mission: Translate football concepts and workflows into durable, queryable, versioned domain data.</w:t>
      </w:r>
    </w:p>
    <w:p>
      <w:pPr>
        <w:pStyle w:val="Heading3"/>
      </w:pPr>
      <w:r>
        <w:t>Primary Scope / Work Packages</w:t>
      </w:r>
    </w:p>
    <w:p>
      <w:pPr>
        <w:pStyle w:val="ListBullet"/>
      </w:pPr>
      <w:r>
        <w:t>Organization/team/season</w:t>
      </w:r>
    </w:p>
    <w:p>
      <w:pPr>
        <w:pStyle w:val="ListBullet"/>
      </w:pPr>
      <w:r>
        <w:t>people/roles</w:t>
      </w:r>
    </w:p>
    <w:p>
      <w:pPr>
        <w:pStyle w:val="ListBullet"/>
      </w:pPr>
      <w:r>
        <w:t>position/archetype</w:t>
      </w:r>
    </w:p>
    <w:p>
      <w:pPr>
        <w:pStyle w:val="ListBullet"/>
      </w:pPr>
      <w:r>
        <w:t>skills/competencies/evaluations/IDPs</w:t>
      </w:r>
    </w:p>
    <w:p>
      <w:pPr>
        <w:pStyle w:val="ListBullet"/>
      </w:pPr>
      <w:r>
        <w:t>schemes/concepts</w:t>
      </w:r>
    </w:p>
    <w:p>
      <w:pPr>
        <w:pStyle w:val="ListBullet"/>
      </w:pPr>
      <w:r>
        <w:t>playbook/assignments</w:t>
      </w:r>
    </w:p>
    <w:p>
      <w:pPr>
        <w:pStyle w:val="ListBullet"/>
      </w:pPr>
      <w:r>
        <w:t>drills/practices</w:t>
      </w:r>
    </w:p>
    <w:p>
      <w:pPr>
        <w:pStyle w:val="ListBullet"/>
      </w:pPr>
      <w:r>
        <w:t>games/opponents</w:t>
      </w:r>
    </w:p>
    <w:p>
      <w:pPr>
        <w:pStyle w:val="ListBullet"/>
      </w:pPr>
      <w:r>
        <w:t>film/clips/tags</w:t>
      </w:r>
    </w:p>
    <w:p>
      <w:pPr>
        <w:pStyle w:val="ListBullet"/>
      </w:pPr>
      <w:r>
        <w:t>scouting/tendencies</w:t>
      </w:r>
    </w:p>
    <w:p>
      <w:pPr>
        <w:pStyle w:val="ListBullet"/>
      </w:pPr>
      <w:r>
        <w:t>metrics/statistics</w:t>
      </w:r>
    </w:p>
    <w:p>
      <w:pPr>
        <w:pStyle w:val="ListBullet"/>
      </w:pPr>
      <w:r>
        <w:t>game plans</w:t>
      </w:r>
    </w:p>
    <w:p>
      <w:pPr>
        <w:pStyle w:val="ListBullet"/>
      </w:pPr>
      <w:r>
        <w:t>performance</w:t>
      </w:r>
    </w:p>
    <w:p>
      <w:pPr>
        <w:pStyle w:val="ListBullet"/>
      </w:pPr>
      <w:r>
        <w:t>knowledge/evidence</w:t>
      </w:r>
    </w:p>
    <w:p>
      <w:pPr>
        <w:pStyle w:val="ListBullet"/>
      </w:pPr>
      <w:r>
        <w:t>agents/runs</w:t>
      </w:r>
    </w:p>
    <w:p>
      <w:pPr>
        <w:pStyle w:val="ListBullet"/>
      </w:pPr>
      <w:r>
        <w:t>versions/approvals/audits</w:t>
      </w:r>
    </w:p>
    <w:p>
      <w:pPr>
        <w:pStyle w:val="ListBullet"/>
      </w:pPr>
      <w:r>
        <w:t>permissions/tenancy</w:t>
      </w:r>
    </w:p>
    <w:p>
      <w:pPr>
        <w:pStyle w:val="Heading3"/>
      </w:pPr>
      <w:r>
        <w:t>Required Deliverables</w:t>
      </w:r>
    </w:p>
    <w:p>
      <w:pPr>
        <w:pStyle w:val="ListBullet"/>
      </w:pPr>
      <w:r>
        <w:t>ERD</w:t>
      </w:r>
    </w:p>
    <w:p>
      <w:pPr>
        <w:pStyle w:val="ListBullet"/>
      </w:pPr>
      <w:r>
        <w:t>Data Dictionary</w:t>
      </w:r>
    </w:p>
    <w:p>
      <w:pPr>
        <w:pStyle w:val="ListBullet"/>
      </w:pPr>
      <w:r>
        <w:t>schema specification</w:t>
      </w:r>
    </w:p>
    <w:p>
      <w:pPr>
        <w:pStyle w:val="ListBullet"/>
      </w:pPr>
      <w:r>
        <w:t>identifier strategy</w:t>
      </w:r>
    </w:p>
    <w:p>
      <w:pPr>
        <w:pStyle w:val="ListBullet"/>
      </w:pPr>
      <w:r>
        <w:t>version/history model</w:t>
      </w:r>
    </w:p>
    <w:p>
      <w:pPr>
        <w:pStyle w:val="ListBullet"/>
      </w:pPr>
      <w:r>
        <w:t>migration strategy</w:t>
      </w:r>
    </w:p>
    <w:p>
      <w:pPr>
        <w:pStyle w:val="ListBullet"/>
      </w:pPr>
      <w:r>
        <w:t>audit/event model</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Every persisted concept has one authoritative representation, relationships are explicit, history is preserved, and performance/security needs are understood.</w:t>
      </w:r>
    </w:p>
    <w:p>
      <w:pPr>
        <w:pStyle w:val="Heading2"/>
      </w:pPr>
      <w:r>
        <w:t>STAGE 22 — Product UX &amp; Interface Architecture</w:t>
      </w:r>
    </w:p>
    <w:p>
      <w:r>
        <w:rPr>
          <w:i w:val="0"/>
        </w:rPr>
        <w:t>Mission: Design the workflows and information surfaces through which NFL players and staff use the OS.</w:t>
      </w:r>
    </w:p>
    <w:p>
      <w:pPr>
        <w:pStyle w:val="Heading3"/>
      </w:pPr>
      <w:r>
        <w:t>Primary Scope / Work Packages</w:t>
      </w:r>
    </w:p>
    <w:p>
      <w:pPr>
        <w:pStyle w:val="ListBullet"/>
      </w:pPr>
      <w:r>
        <w:t>Player dashboard/today</w:t>
      </w:r>
    </w:p>
    <w:p>
      <w:pPr>
        <w:pStyle w:val="ListBullet"/>
      </w:pPr>
      <w:r>
        <w:t>playbook learning</w:t>
      </w:r>
    </w:p>
    <w:p>
      <w:pPr>
        <w:pStyle w:val="ListBullet"/>
      </w:pPr>
      <w:r>
        <w:t>film room</w:t>
      </w:r>
    </w:p>
    <w:p>
      <w:pPr>
        <w:pStyle w:val="ListBullet"/>
      </w:pPr>
      <w:r>
        <w:t>drills</w:t>
      </w:r>
    </w:p>
    <w:p>
      <w:pPr>
        <w:pStyle w:val="ListBullet"/>
      </w:pPr>
      <w:r>
        <w:t>quizzes</w:t>
      </w:r>
    </w:p>
    <w:p>
      <w:pPr>
        <w:pStyle w:val="ListBullet"/>
      </w:pPr>
      <w:r>
        <w:t>mastery/IDP</w:t>
      </w:r>
    </w:p>
    <w:p>
      <w:pPr>
        <w:pStyle w:val="ListBullet"/>
      </w:pPr>
      <w:r>
        <w:t>schedule/opponent prep</w:t>
      </w:r>
    </w:p>
    <w:p>
      <w:pPr>
        <w:pStyle w:val="ListBullet"/>
      </w:pPr>
      <w:r>
        <w:t>coach dashboard</w:t>
      </w:r>
    </w:p>
    <w:p>
      <w:pPr>
        <w:pStyle w:val="ListBullet"/>
      </w:pPr>
      <w:r>
        <w:t>roster/player development</w:t>
      </w:r>
    </w:p>
    <w:p>
      <w:pPr>
        <w:pStyle w:val="ListBullet"/>
      </w:pPr>
      <w:r>
        <w:t>scheme workspace</w:t>
      </w:r>
    </w:p>
    <w:p>
      <w:pPr>
        <w:pStyle w:val="ListBullet"/>
      </w:pPr>
      <w:r>
        <w:t>playbook builder</w:t>
      </w:r>
    </w:p>
    <w:p>
      <w:pPr>
        <w:pStyle w:val="ListBullet"/>
      </w:pPr>
      <w:r>
        <w:t>practice builder</w:t>
      </w:r>
    </w:p>
    <w:p>
      <w:pPr>
        <w:pStyle w:val="ListBullet"/>
      </w:pPr>
      <w:r>
        <w:t>film/scouting</w:t>
      </w:r>
    </w:p>
    <w:p>
      <w:pPr>
        <w:pStyle w:val="ListBullet"/>
      </w:pPr>
      <w:r>
        <w:t>analytics</w:t>
      </w:r>
    </w:p>
    <w:p>
      <w:pPr>
        <w:pStyle w:val="ListBullet"/>
      </w:pPr>
      <w:r>
        <w:t>game-plan workspace</w:t>
      </w:r>
    </w:p>
    <w:p>
      <w:pPr>
        <w:pStyle w:val="ListBullet"/>
      </w:pPr>
      <w:r>
        <w:t>staff collaboration</w:t>
      </w:r>
    </w:p>
    <w:p>
      <w:pPr>
        <w:pStyle w:val="ListBullet"/>
      </w:pPr>
      <w:r>
        <w:t>role-based views</w:t>
      </w:r>
    </w:p>
    <w:p>
      <w:pPr>
        <w:pStyle w:val="ListBullet"/>
      </w:pPr>
      <w:r>
        <w:t>desktop/tablet/mobile/print</w:t>
      </w:r>
    </w:p>
    <w:p>
      <w:pPr>
        <w:pStyle w:val="ListBullet"/>
      </w:pPr>
      <w:r>
        <w:t>notifications/reports</w:t>
      </w:r>
    </w:p>
    <w:p>
      <w:pPr>
        <w:pStyle w:val="ListBullet"/>
      </w:pPr>
      <w:r>
        <w:t>accessibility</w:t>
      </w:r>
    </w:p>
    <w:p>
      <w:pPr>
        <w:pStyle w:val="Heading3"/>
      </w:pPr>
      <w:r>
        <w:t>Required Deliverables</w:t>
      </w:r>
    </w:p>
    <w:p>
      <w:pPr>
        <w:pStyle w:val="ListBullet"/>
      </w:pPr>
      <w:r>
        <w:t>UX Architecture Bible</w:t>
      </w:r>
    </w:p>
    <w:p>
      <w:pPr>
        <w:pStyle w:val="ListBullet"/>
      </w:pPr>
      <w:r>
        <w:t>information architecture</w:t>
      </w:r>
    </w:p>
    <w:p>
      <w:pPr>
        <w:pStyle w:val="ListBullet"/>
      </w:pPr>
      <w:r>
        <w:t>screen inventory</w:t>
      </w:r>
    </w:p>
    <w:p>
      <w:pPr>
        <w:pStyle w:val="ListBullet"/>
      </w:pPr>
      <w:r>
        <w:t>role journeys</w:t>
      </w:r>
    </w:p>
    <w:p>
      <w:pPr>
        <w:pStyle w:val="ListBullet"/>
      </w:pPr>
      <w:r>
        <w:t>wireframe requirements</w:t>
      </w:r>
    </w:p>
    <w:p>
      <w:pPr>
        <w:pStyle w:val="ListBullet"/>
      </w:pPr>
      <w:r>
        <w:t>interaction states</w:t>
      </w:r>
    </w:p>
    <w:p>
      <w:pPr>
        <w:pStyle w:val="ListBullet"/>
      </w:pPr>
      <w:r>
        <w:t>permissions-to-UI matrix</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Every core capability has a clear user, entry point, workflow, state, and role-appropriate presentation; the UX does not expose irrelevant complexity.</w:t>
      </w:r>
    </w:p>
    <w:p>
      <w:pPr>
        <w:pStyle w:val="Heading2"/>
      </w:pPr>
      <w:r>
        <w:t>STAGE 23 — Codex &amp; Software Engineering Architecture</w:t>
      </w:r>
    </w:p>
    <w:p>
      <w:r>
        <w:rPr>
          <w:i w:val="0"/>
        </w:rPr>
        <w:t>Mission: Define the implementation architecture, repository, runtime boundaries, APIs, data access, agent framework, testing, and operations.</w:t>
      </w:r>
    </w:p>
    <w:p>
      <w:pPr>
        <w:pStyle w:val="Heading3"/>
      </w:pPr>
      <w:r>
        <w:t>Primary Scope / Work Packages</w:t>
      </w:r>
    </w:p>
    <w:p>
      <w:pPr>
        <w:pStyle w:val="ListBullet"/>
      </w:pPr>
      <w:r>
        <w:t>Monorepo/repo strategy</w:t>
      </w:r>
    </w:p>
    <w:p>
      <w:pPr>
        <w:pStyle w:val="ListBullet"/>
      </w:pPr>
      <w:r>
        <w:t>apps/packages/domain modules</w:t>
      </w:r>
    </w:p>
    <w:p>
      <w:pPr>
        <w:pStyle w:val="ListBullet"/>
      </w:pPr>
      <w:r>
        <w:t>agent runtime and tools</w:t>
      </w:r>
    </w:p>
    <w:p>
      <w:pPr>
        <w:pStyle w:val="ListBullet"/>
      </w:pPr>
      <w:r>
        <w:t>API boundaries</w:t>
      </w:r>
    </w:p>
    <w:p>
      <w:pPr>
        <w:pStyle w:val="ListBullet"/>
      </w:pPr>
      <w:r>
        <w:t>database/data access</w:t>
      </w:r>
    </w:p>
    <w:p>
      <w:pPr>
        <w:pStyle w:val="ListBullet"/>
      </w:pPr>
      <w:r>
        <w:t>workers/queues</w:t>
      </w:r>
    </w:p>
    <w:p>
      <w:pPr>
        <w:pStyle w:val="ListBullet"/>
      </w:pPr>
      <w:r>
        <w:t>storage/media</w:t>
      </w:r>
    </w:p>
    <w:p>
      <w:pPr>
        <w:pStyle w:val="ListBullet"/>
      </w:pPr>
      <w:r>
        <w:t>search/retrieval</w:t>
      </w:r>
    </w:p>
    <w:p>
      <w:pPr>
        <w:pStyle w:val="ListBullet"/>
      </w:pPr>
      <w:r>
        <w:t>analytics pipeline</w:t>
      </w:r>
    </w:p>
    <w:p>
      <w:pPr>
        <w:pStyle w:val="ListBullet"/>
      </w:pPr>
      <w:r>
        <w:t>authentication/authorization</w:t>
      </w:r>
    </w:p>
    <w:p>
      <w:pPr>
        <w:pStyle w:val="ListBullet"/>
      </w:pPr>
      <w:r>
        <w:t>logging/tracing</w:t>
      </w:r>
    </w:p>
    <w:p>
      <w:pPr>
        <w:pStyle w:val="ListBullet"/>
      </w:pPr>
      <w:r>
        <w:t>tests/evals</w:t>
      </w:r>
    </w:p>
    <w:p>
      <w:pPr>
        <w:pStyle w:val="ListBullet"/>
      </w:pPr>
      <w:r>
        <w:t>CI/CD</w:t>
      </w:r>
    </w:p>
    <w:p>
      <w:pPr>
        <w:pStyle w:val="ListBullet"/>
      </w:pPr>
      <w:r>
        <w:t>environments</w:t>
      </w:r>
    </w:p>
    <w:p>
      <w:pPr>
        <w:pStyle w:val="ListBullet"/>
      </w:pPr>
      <w:r>
        <w:t>migrations</w:t>
      </w:r>
    </w:p>
    <w:p>
      <w:pPr>
        <w:pStyle w:val="ListBullet"/>
      </w:pPr>
      <w:r>
        <w:t>feature flags</w:t>
      </w:r>
    </w:p>
    <w:p>
      <w:pPr>
        <w:pStyle w:val="ListBullet"/>
      </w:pPr>
      <w:r>
        <w:t>configuration/secrets</w:t>
      </w:r>
    </w:p>
    <w:p>
      <w:pPr>
        <w:pStyle w:val="ListBullet"/>
      </w:pPr>
      <w:r>
        <w:t>operational runbooks</w:t>
      </w:r>
    </w:p>
    <w:p>
      <w:pPr>
        <w:pStyle w:val="Heading3"/>
      </w:pPr>
      <w:r>
        <w:t>Required Deliverables</w:t>
      </w:r>
    </w:p>
    <w:p>
      <w:pPr>
        <w:pStyle w:val="ListBullet"/>
      </w:pPr>
      <w:r>
        <w:t>Engineering Architecture Spec</w:t>
      </w:r>
    </w:p>
    <w:p>
      <w:pPr>
        <w:pStyle w:val="ListBullet"/>
      </w:pPr>
      <w:r>
        <w:t>repo map</w:t>
      </w:r>
    </w:p>
    <w:p>
      <w:pPr>
        <w:pStyle w:val="ListBullet"/>
      </w:pPr>
      <w:r>
        <w:t>service/API contracts</w:t>
      </w:r>
    </w:p>
    <w:p>
      <w:pPr>
        <w:pStyle w:val="ListBullet"/>
      </w:pPr>
      <w:r>
        <w:t>agent runtime spec</w:t>
      </w:r>
    </w:p>
    <w:p>
      <w:pPr>
        <w:pStyle w:val="ListBullet"/>
      </w:pPr>
      <w:r>
        <w:t>testing strategy</w:t>
      </w:r>
    </w:p>
    <w:p>
      <w:pPr>
        <w:pStyle w:val="ListBullet"/>
      </w:pPr>
      <w:r>
        <w:t>observability spec</w:t>
      </w:r>
    </w:p>
    <w:p>
      <w:pPr>
        <w:pStyle w:val="ListBullet"/>
      </w:pPr>
      <w:r>
        <w:t>CI/CD and environment plan</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Codex can implement a vertical slice without inventing architecture; module ownership, contracts, run commands, tests, and operational expectations are explicit.</w:t>
      </w:r>
    </w:p>
    <w:p>
      <w:pPr>
        <w:pStyle w:val="Heading2"/>
      </w:pPr>
      <w:r>
        <w:t>STAGE 24 — MVP &amp; Progressive Delivery Strategy</w:t>
      </w:r>
    </w:p>
    <w:p>
      <w:r>
        <w:rPr>
          <w:i w:val="0"/>
        </w:rPr>
        <w:t>Mission: Convert the full destination into safe, testable implementation waves ordered by dependency and learning value.</w:t>
      </w:r>
    </w:p>
    <w:p>
      <w:pPr>
        <w:pStyle w:val="Heading3"/>
      </w:pPr>
      <w:r>
        <w:t>Primary Scope / Work Packages</w:t>
      </w:r>
    </w:p>
    <w:p>
      <w:pPr>
        <w:pStyle w:val="ListBullet"/>
      </w:pPr>
      <w:r>
        <w:t>Vertical-slice selection</w:t>
      </w:r>
    </w:p>
    <w:p>
      <w:pPr>
        <w:pStyle w:val="ListBullet"/>
      </w:pPr>
      <w:r>
        <w:t>foundational vs MVP/core/advanced/future classification</w:t>
      </w:r>
    </w:p>
    <w:p>
      <w:pPr>
        <w:pStyle w:val="ListBullet"/>
      </w:pPr>
      <w:r>
        <w:t>technical-risk ordering</w:t>
      </w:r>
    </w:p>
    <w:p>
      <w:pPr>
        <w:pStyle w:val="ListBullet"/>
      </w:pPr>
      <w:r>
        <w:t>data dependency ordering</w:t>
      </w:r>
    </w:p>
    <w:p>
      <w:pPr>
        <w:pStyle w:val="ListBullet"/>
      </w:pPr>
      <w:r>
        <w:t>pilot users</w:t>
      </w:r>
    </w:p>
    <w:p>
      <w:pPr>
        <w:pStyle w:val="ListBullet"/>
      </w:pPr>
      <w:r>
        <w:t>acceptance tests</w:t>
      </w:r>
    </w:p>
    <w:p>
      <w:pPr>
        <w:pStyle w:val="ListBullet"/>
      </w:pPr>
      <w:r>
        <w:t>migration/feature flag strategy</w:t>
      </w:r>
    </w:p>
    <w:p>
      <w:pPr>
        <w:pStyle w:val="ListBullet"/>
      </w:pPr>
      <w:r>
        <w:t>rollout and rollback</w:t>
      </w:r>
    </w:p>
    <w:p>
      <w:pPr>
        <w:pStyle w:val="ListBullet"/>
      </w:pPr>
      <w:r>
        <w:t>evaluation checkpoints</w:t>
      </w:r>
    </w:p>
    <w:p>
      <w:pPr>
        <w:pStyle w:val="ListBullet"/>
      </w:pPr>
      <w:r>
        <w:t>scope-control rules</w:t>
      </w:r>
    </w:p>
    <w:p>
      <w:pPr>
        <w:pStyle w:val="Heading3"/>
      </w:pPr>
      <w:r>
        <w:t>Required Deliverables</w:t>
      </w:r>
    </w:p>
    <w:p>
      <w:pPr>
        <w:pStyle w:val="ListBullet"/>
      </w:pPr>
      <w:r>
        <w:t>MVP Definition</w:t>
      </w:r>
    </w:p>
    <w:p>
      <w:pPr>
        <w:pStyle w:val="ListBullet"/>
      </w:pPr>
      <w:r>
        <w:t>implementation-wave plan</w:t>
      </w:r>
    </w:p>
    <w:p>
      <w:pPr>
        <w:pStyle w:val="ListBullet"/>
      </w:pPr>
      <w:r>
        <w:t>feature priority matrix</w:t>
      </w:r>
    </w:p>
    <w:p>
      <w:pPr>
        <w:pStyle w:val="ListBullet"/>
      </w:pPr>
      <w:r>
        <w:t>risk register</w:t>
      </w:r>
    </w:p>
    <w:p>
      <w:pPr>
        <w:pStyle w:val="ListBullet"/>
      </w:pPr>
      <w:r>
        <w:t>acceptance criteria per wave</w:t>
      </w:r>
    </w:p>
    <w:p>
      <w:pPr>
        <w:pStyle w:val="ListBullet"/>
      </w:pPr>
      <w:r>
        <w:t>release gates</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Each wave proves a complete user outcome, has bounded scope, can be evaluated independently, and does not require speculative implementation of every future subsystem.</w:t>
      </w:r>
    </w:p>
    <w:p>
      <w:pPr>
        <w:pStyle w:val="Heading2"/>
      </w:pPr>
      <w:r>
        <w:t>STAGE 25 — Master Codex Implementation Specification</w:t>
      </w:r>
    </w:p>
    <w:p>
      <w:r>
        <w:rPr>
          <w:i w:val="0"/>
        </w:rPr>
        <w:t>Mission: Compile all locked upstream artifacts into the authoritative engineering instruction set for production implementation.</w:t>
      </w:r>
    </w:p>
    <w:p>
      <w:pPr>
        <w:pStyle w:val="Heading3"/>
      </w:pPr>
      <w:r>
        <w:t>Primary Scope / Work Packages</w:t>
      </w:r>
    </w:p>
    <w:p>
      <w:pPr>
        <w:pStyle w:val="ListBullet"/>
      </w:pPr>
      <w:r>
        <w:t>Project purpose/scope</w:t>
      </w:r>
    </w:p>
    <w:p>
      <w:pPr>
        <w:pStyle w:val="ListBullet"/>
      </w:pPr>
      <w:r>
        <w:t>locked architecture</w:t>
      </w:r>
    </w:p>
    <w:p>
      <w:pPr>
        <w:pStyle w:val="ListBullet"/>
      </w:pPr>
      <w:r>
        <w:t>domain/ontology references</w:t>
      </w:r>
    </w:p>
    <w:p>
      <w:pPr>
        <w:pStyle w:val="ListBullet"/>
      </w:pPr>
      <w:r>
        <w:t>agent contracts</w:t>
      </w:r>
    </w:p>
    <w:p>
      <w:pPr>
        <w:pStyle w:val="ListBullet"/>
      </w:pPr>
      <w:r>
        <w:t>data schemas</w:t>
      </w:r>
    </w:p>
    <w:p>
      <w:pPr>
        <w:pStyle w:val="ListBullet"/>
      </w:pPr>
      <w:r>
        <w:t>API contracts</w:t>
      </w:r>
    </w:p>
    <w:p>
      <w:pPr>
        <w:pStyle w:val="ListBullet"/>
      </w:pPr>
      <w:r>
        <w:t>UI requirements</w:t>
      </w:r>
    </w:p>
    <w:p>
      <w:pPr>
        <w:pStyle w:val="ListBullet"/>
      </w:pPr>
      <w:r>
        <w:t>workflows</w:t>
      </w:r>
    </w:p>
    <w:p>
      <w:pPr>
        <w:pStyle w:val="ListBullet"/>
      </w:pPr>
      <w:r>
        <w:t>permissions</w:t>
      </w:r>
    </w:p>
    <w:p>
      <w:pPr>
        <w:pStyle w:val="ListBullet"/>
      </w:pPr>
      <w:r>
        <w:t>quality/evals</w:t>
      </w:r>
    </w:p>
    <w:p>
      <w:pPr>
        <w:pStyle w:val="ListBullet"/>
      </w:pPr>
      <w:r>
        <w:t>coding standards</w:t>
      </w:r>
    </w:p>
    <w:p>
      <w:pPr>
        <w:pStyle w:val="ListBullet"/>
      </w:pPr>
      <w:r>
        <w:t>implementation sequence</w:t>
      </w:r>
    </w:p>
    <w:p>
      <w:pPr>
        <w:pStyle w:val="ListBullet"/>
      </w:pPr>
      <w:r>
        <w:t>change-control rules</w:t>
      </w:r>
    </w:p>
    <w:p>
      <w:pPr>
        <w:pStyle w:val="ListBullet"/>
      </w:pPr>
      <w:r>
        <w:t>acceptance criteria</w:t>
      </w:r>
    </w:p>
    <w:p>
      <w:pPr>
        <w:pStyle w:val="ListBullet"/>
      </w:pPr>
      <w:r>
        <w:t>documentation requirements</w:t>
      </w:r>
    </w:p>
    <w:p>
      <w:pPr>
        <w:pStyle w:val="ListBullet"/>
      </w:pPr>
      <w:r>
        <w:t>allowed/prohibited changes</w:t>
      </w:r>
    </w:p>
    <w:p>
      <w:pPr>
        <w:pStyle w:val="Heading3"/>
      </w:pPr>
      <w:r>
        <w:t>Required Deliverables</w:t>
      </w:r>
    </w:p>
    <w:p>
      <w:pPr>
        <w:pStyle w:val="ListBullet"/>
      </w:pPr>
      <w:r>
        <w:t>Master Codex Build Spec</w:t>
      </w:r>
    </w:p>
    <w:p>
      <w:pPr>
        <w:pStyle w:val="ListBullet"/>
      </w:pPr>
      <w:r>
        <w:t>implementation checklist</w:t>
      </w:r>
    </w:p>
    <w:p>
      <w:pPr>
        <w:pStyle w:val="ListBullet"/>
      </w:pPr>
      <w:r>
        <w:t>traceability matrix</w:t>
      </w:r>
    </w:p>
    <w:p>
      <w:pPr>
        <w:pStyle w:val="ListBullet"/>
      </w:pPr>
      <w:r>
        <w:t>final acceptance matrix</w:t>
      </w:r>
    </w:p>
    <w:p>
      <w:pPr>
        <w:pStyle w:val="ListBullet"/>
      </w:pPr>
      <w:r>
        <w:t>Codex operating instructions</w:t>
      </w:r>
    </w:p>
    <w:p>
      <w:pPr>
        <w:pStyle w:val="Heading3"/>
      </w:pPr>
      <w:r>
        <w:t>Primary Dependencies</w:t>
      </w:r>
    </w:p>
    <w:p>
      <w:r>
        <w:rPr>
          <w:i w:val="0"/>
        </w:rPr>
        <w:t>Stage 0 classifications and applicable locked upstream artifacts.</w:t>
      </w:r>
    </w:p>
    <w:p>
      <w:pPr>
        <w:pStyle w:val="Heading3"/>
      </w:pPr>
      <w:r>
        <w:t>Exit Gate</w:t>
      </w:r>
    </w:p>
    <w:p>
      <w:pPr>
        <w:shd w:fill="EEF5FA"/>
      </w:pPr>
      <w:r>
        <w:rPr>
          <w:i w:val="0"/>
        </w:rPr>
        <w:t>Codex has an implementation-ready specification with no material architectural ambiguity; every build item traces to a locked requirement and test/acceptance rule.</w:t>
      </w:r>
    </w:p>
    <w:p>
      <w:pPr>
        <w:pStyle w:val="Heading1"/>
      </w:pPr>
      <w:r>
        <w:t>PART VI — DOMAIN BLUEPRINTS &amp; REQUIRED DEPTH</w:t>
      </w:r>
    </w:p>
    <w:p>
      <w:pPr>
        <w:pStyle w:val="Heading2"/>
      </w:pPr>
      <w:r>
        <w:t>Offensive Scheme Modeling Requirements</w:t>
      </w:r>
    </w:p>
    <w:p>
      <w:r>
        <w:rPr>
          <w:i w:val="0"/>
        </w:rPr>
        <w:t>Offensive system research must decompose and then recombine the following dimensions. A scheme dossier is incomplete if it merely names a system and lists favorite plays.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Mar>
              <w:top w:w="80" w:type="dxa"/>
              <w:start w:w="100" w:type="dxa"/>
              <w:bottom w:w="80" w:type="dxa"/>
              <w:end w:w="100" w:type="dxa"/>
            </w:tcMar>
            <w:vAlign w:val="center"/>
          </w:tcPr>
          <w:p>
            <w:r>
              <w:rPr>
                <w:b/>
                <w:color w:val="FFFFFF"/>
                <w:sz w:val="17"/>
              </w:rPr>
              <w:t>Dimension</w:t>
            </w:r>
          </w:p>
        </w:tc>
        <w:tc>
          <w:tcPr>
            <w:tcW w:type="dxa" w:w="5040"/>
            <w:shd w:fill="17365D"/>
            <w:tcMar>
              <w:top w:w="80" w:type="dxa"/>
              <w:start w:w="100" w:type="dxa"/>
              <w:bottom w:w="80" w:type="dxa"/>
              <w:end w:w="100" w:type="dxa"/>
            </w:tcMar>
            <w:vAlign w:val="center"/>
          </w:tcPr>
          <w:p>
            <w:r>
              <w:rPr>
                <w:b/>
                <w:color w:val="FFFFFF"/>
                <w:sz w:val="17"/>
              </w:rPr>
              <w:t>Examples / Required Analysis</w:t>
            </w:r>
          </w:p>
        </w:tc>
      </w:tr>
      <w:tr>
        <w:trPr>
          <w:cantSplit/>
        </w:trPr>
        <w:tc>
          <w:tcPr>
            <w:tcW w:type="dxa" w:w="5040"/>
            <w:tcMar>
              <w:top w:w="80" w:type="dxa"/>
              <w:start w:w="100" w:type="dxa"/>
              <w:bottom w:w="80" w:type="dxa"/>
              <w:end w:w="100" w:type="dxa"/>
            </w:tcMar>
            <w:shd w:fill="F8FBFD"/>
          </w:tcPr>
          <w:p>
            <w:r>
              <w:rPr>
                <w:sz w:val="16"/>
              </w:rPr>
              <w:t>Personnel</w:t>
            </w:r>
          </w:p>
        </w:tc>
        <w:tc>
          <w:tcPr>
            <w:tcW w:type="dxa" w:w="5040"/>
            <w:tcMar>
              <w:top w:w="80" w:type="dxa"/>
              <w:start w:w="100" w:type="dxa"/>
              <w:bottom w:w="80" w:type="dxa"/>
              <w:end w:w="100" w:type="dxa"/>
            </w:tcMar>
            <w:shd w:fill="F8FBFD"/>
          </w:tcPr>
          <w:p>
            <w:r>
              <w:rPr>
                <w:sz w:val="16"/>
              </w:rPr>
              <w:t>00, 01, 10, 11, 12, 13, 20, 21, 22, 23, pony, heavy, empty and team-specific groupings</w:t>
            </w:r>
          </w:p>
        </w:tc>
      </w:tr>
      <w:tr>
        <w:trPr>
          <w:cantSplit/>
        </w:trPr>
        <w:tc>
          <w:tcPr>
            <w:tcW w:type="dxa" w:w="5040"/>
            <w:tcMar>
              <w:top w:w="80" w:type="dxa"/>
              <w:start w:w="100" w:type="dxa"/>
              <w:bottom w:w="80" w:type="dxa"/>
              <w:end w:w="100" w:type="dxa"/>
            </w:tcMar>
          </w:tcPr>
          <w:p>
            <w:r>
              <w:rPr>
                <w:sz w:val="16"/>
              </w:rPr>
              <w:t>Formation</w:t>
            </w:r>
          </w:p>
        </w:tc>
        <w:tc>
          <w:tcPr>
            <w:tcW w:type="dxa" w:w="5040"/>
            <w:tcMar>
              <w:top w:w="80" w:type="dxa"/>
              <w:start w:w="100" w:type="dxa"/>
              <w:bottom w:w="80" w:type="dxa"/>
              <w:end w:w="100" w:type="dxa"/>
            </w:tcMar>
          </w:tcPr>
          <w:p>
            <w:r>
              <w:rPr>
                <w:sz w:val="16"/>
              </w:rPr>
              <w:t>Shotgun, pistol, under-center families, trips, doubles, bunch, stack, condensed, quads, unbalanced and team-specific variants</w:t>
            </w:r>
          </w:p>
        </w:tc>
      </w:tr>
      <w:tr>
        <w:trPr>
          <w:cantSplit/>
        </w:trPr>
        <w:tc>
          <w:tcPr>
            <w:tcW w:type="dxa" w:w="5040"/>
            <w:tcMar>
              <w:top w:w="80" w:type="dxa"/>
              <w:start w:w="100" w:type="dxa"/>
              <w:bottom w:w="80" w:type="dxa"/>
              <w:end w:w="100" w:type="dxa"/>
            </w:tcMar>
            <w:shd w:fill="F8FBFD"/>
          </w:tcPr>
          <w:p>
            <w:r>
              <w:rPr>
                <w:sz w:val="16"/>
              </w:rPr>
              <w:t>Motion/Shift</w:t>
            </w:r>
          </w:p>
        </w:tc>
        <w:tc>
          <w:tcPr>
            <w:tcW w:type="dxa" w:w="5040"/>
            <w:tcMar>
              <w:top w:w="80" w:type="dxa"/>
              <w:start w:w="100" w:type="dxa"/>
              <w:bottom w:w="80" w:type="dxa"/>
              <w:end w:w="100" w:type="dxa"/>
            </w:tcMar>
            <w:shd w:fill="F8FBFD"/>
          </w:tcPr>
          <w:p>
            <w:r>
              <w:rPr>
                <w:sz w:val="16"/>
              </w:rPr>
              <w:t>Jet, orbit, return, trade, insert, fast/slow motion, formation shifts, motion purpose and rules</w:t>
            </w:r>
          </w:p>
        </w:tc>
      </w:tr>
      <w:tr>
        <w:trPr>
          <w:cantSplit/>
        </w:trPr>
        <w:tc>
          <w:tcPr>
            <w:tcW w:type="dxa" w:w="5040"/>
            <w:tcMar>
              <w:top w:w="80" w:type="dxa"/>
              <w:start w:w="100" w:type="dxa"/>
              <w:bottom w:w="80" w:type="dxa"/>
              <w:end w:w="100" w:type="dxa"/>
            </w:tcMar>
          </w:tcPr>
          <w:p>
            <w:r>
              <w:rPr>
                <w:sz w:val="16"/>
              </w:rPr>
              <w:t>Run families</w:t>
            </w:r>
          </w:p>
        </w:tc>
        <w:tc>
          <w:tcPr>
            <w:tcW w:type="dxa" w:w="5040"/>
            <w:tcMar>
              <w:top w:w="80" w:type="dxa"/>
              <w:start w:w="100" w:type="dxa"/>
              <w:bottom w:w="80" w:type="dxa"/>
              <w:end w:w="100" w:type="dxa"/>
            </w:tcMar>
          </w:tcPr>
          <w:p>
            <w:r>
              <w:rPr>
                <w:sz w:val="16"/>
              </w:rPr>
              <w:t>Inside/outside/wide/mid zone; split zone; duo; power; counter; GT counter; trap; wham; pin-pull; option/QB run families</w:t>
            </w:r>
          </w:p>
        </w:tc>
      </w:tr>
      <w:tr>
        <w:trPr>
          <w:cantSplit/>
        </w:trPr>
        <w:tc>
          <w:tcPr>
            <w:tcW w:type="dxa" w:w="5040"/>
            <w:tcMar>
              <w:top w:w="80" w:type="dxa"/>
              <w:start w:w="100" w:type="dxa"/>
              <w:bottom w:w="80" w:type="dxa"/>
              <w:end w:w="100" w:type="dxa"/>
            </w:tcMar>
            <w:shd w:fill="F8FBFD"/>
          </w:tcPr>
          <w:p>
            <w:r>
              <w:rPr>
                <w:sz w:val="16"/>
              </w:rPr>
              <w:t>Pass concepts</w:t>
            </w:r>
          </w:p>
        </w:tc>
        <w:tc>
          <w:tcPr>
            <w:tcW w:type="dxa" w:w="5040"/>
            <w:tcMar>
              <w:top w:w="80" w:type="dxa"/>
              <w:start w:w="100" w:type="dxa"/>
              <w:bottom w:w="80" w:type="dxa"/>
              <w:end w:w="100" w:type="dxa"/>
            </w:tcMar>
            <w:shd w:fill="F8FBFD"/>
          </w:tcPr>
          <w:p>
            <w:r>
              <w:rPr>
                <w:sz w:val="16"/>
              </w:rPr>
              <w:t>Mesh, drive, shallow, cross, four verticals, smash, flood/sail, levels, spacing, stick, snag/spot, curl-flat, dagger, Mills, scissors and team-specific combinations</w:t>
            </w:r>
          </w:p>
        </w:tc>
      </w:tr>
      <w:tr>
        <w:trPr>
          <w:cantSplit/>
        </w:trPr>
        <w:tc>
          <w:tcPr>
            <w:tcW w:type="dxa" w:w="5040"/>
            <w:tcMar>
              <w:top w:w="80" w:type="dxa"/>
              <w:start w:w="100" w:type="dxa"/>
              <w:bottom w:w="80" w:type="dxa"/>
              <w:end w:w="100" w:type="dxa"/>
            </w:tcMar>
          </w:tcPr>
          <w:p>
            <w:r>
              <w:rPr>
                <w:sz w:val="16"/>
              </w:rPr>
              <w:t>Protection</w:t>
            </w:r>
          </w:p>
        </w:tc>
        <w:tc>
          <w:tcPr>
            <w:tcW w:type="dxa" w:w="5040"/>
            <w:tcMar>
              <w:top w:w="80" w:type="dxa"/>
              <w:start w:w="100" w:type="dxa"/>
              <w:bottom w:w="80" w:type="dxa"/>
              <w:end w:w="100" w:type="dxa"/>
            </w:tcMar>
          </w:tcPr>
          <w:p>
            <w:r>
              <w:rPr>
                <w:sz w:val="16"/>
              </w:rPr>
              <w:t>Full/half slide, man/BOB families, 5/6/7-man, play-action, boot, sprint, empty, max protect, pressure rules</w:t>
            </w:r>
          </w:p>
        </w:tc>
      </w:tr>
      <w:tr>
        <w:trPr>
          <w:cantSplit/>
        </w:trPr>
        <w:tc>
          <w:tcPr>
            <w:tcW w:type="dxa" w:w="5040"/>
            <w:tcMar>
              <w:top w:w="80" w:type="dxa"/>
              <w:start w:w="100" w:type="dxa"/>
              <w:bottom w:w="80" w:type="dxa"/>
              <w:end w:w="100" w:type="dxa"/>
            </w:tcMar>
            <w:shd w:fill="F8FBFD"/>
          </w:tcPr>
          <w:p>
            <w:r>
              <w:rPr>
                <w:sz w:val="16"/>
              </w:rPr>
              <w:t>RPO/Access</w:t>
            </w:r>
          </w:p>
        </w:tc>
        <w:tc>
          <w:tcPr>
            <w:tcW w:type="dxa" w:w="5040"/>
            <w:tcMar>
              <w:top w:w="80" w:type="dxa"/>
              <w:start w:w="100" w:type="dxa"/>
              <w:bottom w:w="80" w:type="dxa"/>
              <w:end w:w="100" w:type="dxa"/>
            </w:tcMar>
            <w:shd w:fill="F8FBFD"/>
          </w:tcPr>
          <w:p>
            <w:r>
              <w:rPr>
                <w:sz w:val="16"/>
              </w:rPr>
              <w:t>Pre/post-snap structures, glance, bubble, stick, slant, flat, gift/access throws, conflict-defender rules</w:t>
            </w:r>
          </w:p>
        </w:tc>
      </w:tr>
      <w:tr>
        <w:trPr>
          <w:cantSplit/>
        </w:trPr>
        <w:tc>
          <w:tcPr>
            <w:tcW w:type="dxa" w:w="5040"/>
            <w:tcMar>
              <w:top w:w="80" w:type="dxa"/>
              <w:start w:w="100" w:type="dxa"/>
              <w:bottom w:w="80" w:type="dxa"/>
              <w:end w:w="100" w:type="dxa"/>
            </w:tcMar>
          </w:tcPr>
          <w:p>
            <w:r>
              <w:rPr>
                <w:sz w:val="16"/>
              </w:rPr>
              <w:t>Play action/screens</w:t>
            </w:r>
          </w:p>
        </w:tc>
        <w:tc>
          <w:tcPr>
            <w:tcW w:type="dxa" w:w="5040"/>
            <w:tcMar>
              <w:top w:w="80" w:type="dxa"/>
              <w:start w:w="100" w:type="dxa"/>
              <w:bottom w:w="80" w:type="dxa"/>
              <w:end w:w="100" w:type="dxa"/>
            </w:tcMar>
          </w:tcPr>
          <w:p>
            <w:r>
              <w:rPr>
                <w:sz w:val="16"/>
              </w:rPr>
              <w:t>Run-action families, boot/keeper, shot play, RB/WR/TE screens, constraint logic</w:t>
            </w:r>
          </w:p>
        </w:tc>
      </w:tr>
      <w:tr>
        <w:trPr>
          <w:cantSplit/>
        </w:trPr>
        <w:tc>
          <w:tcPr>
            <w:tcW w:type="dxa" w:w="5040"/>
            <w:tcMar>
              <w:top w:w="80" w:type="dxa"/>
              <w:start w:w="100" w:type="dxa"/>
              <w:bottom w:w="80" w:type="dxa"/>
              <w:end w:w="100" w:type="dxa"/>
            </w:tcMar>
            <w:shd w:fill="F8FBFD"/>
          </w:tcPr>
          <w:p>
            <w:r>
              <w:rPr>
                <w:sz w:val="16"/>
              </w:rPr>
              <w:t>Checks/Tags</w:t>
            </w:r>
          </w:p>
        </w:tc>
        <w:tc>
          <w:tcPr>
            <w:tcW w:type="dxa" w:w="5040"/>
            <w:tcMar>
              <w:top w:w="80" w:type="dxa"/>
              <w:start w:w="100" w:type="dxa"/>
              <w:bottom w:w="80" w:type="dxa"/>
              <w:end w:w="100" w:type="dxa"/>
            </w:tcMar>
            <w:shd w:fill="F8FBFD"/>
          </w:tcPr>
          <w:p>
            <w:r>
              <w:rPr>
                <w:sz w:val="16"/>
              </w:rPr>
              <w:t>Alerts, kills, cans, audibles, leverage/box-count adjustments, route conversions</w:t>
            </w:r>
          </w:p>
        </w:tc>
      </w:tr>
      <w:tr>
        <w:trPr>
          <w:cantSplit/>
        </w:trPr>
        <w:tc>
          <w:tcPr>
            <w:tcW w:type="dxa" w:w="5040"/>
            <w:tcMar>
              <w:top w:w="80" w:type="dxa"/>
              <w:start w:w="100" w:type="dxa"/>
              <w:bottom w:w="80" w:type="dxa"/>
              <w:end w:w="100" w:type="dxa"/>
            </w:tcMar>
          </w:tcPr>
          <w:p>
            <w:r>
              <w:rPr>
                <w:sz w:val="16"/>
              </w:rPr>
              <w:t>Tempo</w:t>
            </w:r>
          </w:p>
        </w:tc>
        <w:tc>
          <w:tcPr>
            <w:tcW w:type="dxa" w:w="5040"/>
            <w:tcMar>
              <w:top w:w="80" w:type="dxa"/>
              <w:start w:w="100" w:type="dxa"/>
              <w:bottom w:w="80" w:type="dxa"/>
              <w:end w:w="100" w:type="dxa"/>
            </w:tcMar>
          </w:tcPr>
          <w:p>
            <w:r>
              <w:rPr>
                <w:sz w:val="16"/>
              </w:rPr>
              <w:t>Huddle/no-huddle/tempo, communication, substitution constraints, cadence and operation</w:t>
            </w:r>
          </w:p>
        </w:tc>
      </w:tr>
      <w:tr>
        <w:trPr>
          <w:cantSplit/>
        </w:trPr>
        <w:tc>
          <w:tcPr>
            <w:tcW w:type="dxa" w:w="5040"/>
            <w:tcMar>
              <w:top w:w="80" w:type="dxa"/>
              <w:start w:w="100" w:type="dxa"/>
              <w:bottom w:w="80" w:type="dxa"/>
              <w:end w:w="100" w:type="dxa"/>
            </w:tcMar>
            <w:shd w:fill="F8FBFD"/>
          </w:tcPr>
          <w:p>
            <w:r>
              <w:rPr>
                <w:sz w:val="16"/>
              </w:rPr>
              <w:t>Situational</w:t>
            </w:r>
          </w:p>
        </w:tc>
        <w:tc>
          <w:tcPr>
            <w:tcW w:type="dxa" w:w="5040"/>
            <w:tcMar>
              <w:top w:w="80" w:type="dxa"/>
              <w:start w:w="100" w:type="dxa"/>
              <w:bottom w:w="80" w:type="dxa"/>
              <w:end w:w="100" w:type="dxa"/>
            </w:tcMar>
            <w:shd w:fill="F8FBFD"/>
          </w:tcPr>
          <w:p>
            <w:r>
              <w:rPr>
                <w:sz w:val="16"/>
              </w:rPr>
              <w:t>Third down, red zone, goal line, short yardage, backed up, two minute, four minute, end-of-half/game</w:t>
            </w:r>
          </w:p>
        </w:tc>
      </w:tr>
      <w:tr>
        <w:trPr>
          <w:cantSplit/>
        </w:trPr>
        <w:tc>
          <w:tcPr>
            <w:tcW w:type="dxa" w:w="5040"/>
            <w:tcMar>
              <w:top w:w="80" w:type="dxa"/>
              <w:start w:w="100" w:type="dxa"/>
              <w:bottom w:w="80" w:type="dxa"/>
              <w:end w:w="100" w:type="dxa"/>
            </w:tcMar>
          </w:tcPr>
          <w:p>
            <w:r>
              <w:rPr>
                <w:sz w:val="16"/>
              </w:rPr>
              <w:t>Scheme evaluation</w:t>
            </w:r>
          </w:p>
        </w:tc>
        <w:tc>
          <w:tcPr>
            <w:tcW w:type="dxa" w:w="5040"/>
            <w:tcMar>
              <w:top w:w="80" w:type="dxa"/>
              <w:start w:w="100" w:type="dxa"/>
              <w:bottom w:w="80" w:type="dxa"/>
              <w:end w:w="100" w:type="dxa"/>
            </w:tcMar>
          </w:tcPr>
          <w:p>
            <w:r>
              <w:rPr>
                <w:sz w:val="16"/>
              </w:rPr>
              <w:t>Personnel fit, install cost, practice cost, strengths, structural weaknesses, likely defensive answers, counters and counter-counters</w:t>
            </w:r>
          </w:p>
        </w:tc>
      </w:tr>
    </w:tbl>
    <w:p>
      <w:pPr>
        <w:pStyle w:val="Heading2"/>
      </w:pPr>
      <w:r>
        <w:t>Defensive Scheme Modeling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Mar>
              <w:top w:w="80" w:type="dxa"/>
              <w:start w:w="100" w:type="dxa"/>
              <w:bottom w:w="80" w:type="dxa"/>
              <w:end w:w="100" w:type="dxa"/>
            </w:tcMar>
            <w:vAlign w:val="center"/>
          </w:tcPr>
          <w:p>
            <w:r>
              <w:rPr>
                <w:b/>
                <w:color w:val="FFFFFF"/>
                <w:sz w:val="17"/>
              </w:rPr>
              <w:t>Dimension</w:t>
            </w:r>
          </w:p>
        </w:tc>
        <w:tc>
          <w:tcPr>
            <w:tcW w:type="dxa" w:w="5040"/>
            <w:shd w:fill="17365D"/>
            <w:tcMar>
              <w:top w:w="80" w:type="dxa"/>
              <w:start w:w="100" w:type="dxa"/>
              <w:bottom w:w="80" w:type="dxa"/>
              <w:end w:w="100" w:type="dxa"/>
            </w:tcMar>
            <w:vAlign w:val="center"/>
          </w:tcPr>
          <w:p>
            <w:r>
              <w:rPr>
                <w:b/>
                <w:color w:val="FFFFFF"/>
                <w:sz w:val="17"/>
              </w:rPr>
              <w:t>Examples / Required Analysis</w:t>
            </w:r>
          </w:p>
        </w:tc>
      </w:tr>
      <w:tr>
        <w:trPr>
          <w:cantSplit/>
        </w:trPr>
        <w:tc>
          <w:tcPr>
            <w:tcW w:type="dxa" w:w="5040"/>
            <w:tcMar>
              <w:top w:w="80" w:type="dxa"/>
              <w:start w:w="100" w:type="dxa"/>
              <w:bottom w:w="80" w:type="dxa"/>
              <w:end w:w="100" w:type="dxa"/>
            </w:tcMar>
            <w:shd w:fill="F8FBFD"/>
          </w:tcPr>
          <w:p>
            <w:r>
              <w:rPr>
                <w:sz w:val="16"/>
              </w:rPr>
              <w:t>Personnel</w:t>
            </w:r>
          </w:p>
        </w:tc>
        <w:tc>
          <w:tcPr>
            <w:tcW w:type="dxa" w:w="5040"/>
            <w:tcMar>
              <w:top w:w="80" w:type="dxa"/>
              <w:start w:w="100" w:type="dxa"/>
              <w:bottom w:w="80" w:type="dxa"/>
              <w:end w:w="100" w:type="dxa"/>
            </w:tcMar>
            <w:shd w:fill="F8FBFD"/>
          </w:tcPr>
          <w:p>
            <w:r>
              <w:rPr>
                <w:sz w:val="16"/>
              </w:rPr>
              <w:t>Base and subpackage groupings, front seven/body types, nickel/dime roles, hybrid positions</w:t>
            </w:r>
          </w:p>
        </w:tc>
      </w:tr>
      <w:tr>
        <w:trPr>
          <w:cantSplit/>
        </w:trPr>
        <w:tc>
          <w:tcPr>
            <w:tcW w:type="dxa" w:w="5040"/>
            <w:tcMar>
              <w:top w:w="80" w:type="dxa"/>
              <w:start w:w="100" w:type="dxa"/>
              <w:bottom w:w="80" w:type="dxa"/>
              <w:end w:w="100" w:type="dxa"/>
            </w:tcMar>
          </w:tcPr>
          <w:p>
            <w:r>
              <w:rPr>
                <w:sz w:val="16"/>
              </w:rPr>
              <w:t>Front/Structure</w:t>
            </w:r>
          </w:p>
        </w:tc>
        <w:tc>
          <w:tcPr>
            <w:tcW w:type="dxa" w:w="5040"/>
            <w:tcMar>
              <w:top w:w="80" w:type="dxa"/>
              <w:start w:w="100" w:type="dxa"/>
              <w:bottom w:w="80" w:type="dxa"/>
              <w:end w:w="100" w:type="dxa"/>
            </w:tcMar>
          </w:tcPr>
          <w:p>
            <w:r>
              <w:rPr>
                <w:sz w:val="16"/>
              </w:rPr>
              <w:t>Odd/even, over/under, bear, tite/mint, 4-3/3-4/4-2-5/3-3-5/2-4-5 presentations and hybrids</w:t>
            </w:r>
          </w:p>
        </w:tc>
      </w:tr>
      <w:tr>
        <w:trPr>
          <w:cantSplit/>
        </w:trPr>
        <w:tc>
          <w:tcPr>
            <w:tcW w:type="dxa" w:w="5040"/>
            <w:tcMar>
              <w:top w:w="80" w:type="dxa"/>
              <w:start w:w="100" w:type="dxa"/>
              <w:bottom w:w="80" w:type="dxa"/>
              <w:end w:w="100" w:type="dxa"/>
            </w:tcMar>
            <w:shd w:fill="F8FBFD"/>
          </w:tcPr>
          <w:p>
            <w:r>
              <w:rPr>
                <w:sz w:val="16"/>
              </w:rPr>
              <w:t>Technique</w:t>
            </w:r>
          </w:p>
        </w:tc>
        <w:tc>
          <w:tcPr>
            <w:tcW w:type="dxa" w:w="5040"/>
            <w:tcMar>
              <w:top w:w="80" w:type="dxa"/>
              <w:start w:w="100" w:type="dxa"/>
              <w:bottom w:w="80" w:type="dxa"/>
              <w:end w:w="100" w:type="dxa"/>
            </w:tcMar>
            <w:shd w:fill="F8FBFD"/>
          </w:tcPr>
          <w:p>
            <w:r>
              <w:rPr>
                <w:sz w:val="16"/>
              </w:rPr>
              <w:t>0/1/2/2i/3/4/4i/5/etc., shade/head-up, attack/read, one-gap/two-gap</w:t>
            </w:r>
          </w:p>
        </w:tc>
      </w:tr>
      <w:tr>
        <w:trPr>
          <w:cantSplit/>
        </w:trPr>
        <w:tc>
          <w:tcPr>
            <w:tcW w:type="dxa" w:w="5040"/>
            <w:tcMar>
              <w:top w:w="80" w:type="dxa"/>
              <w:start w:w="100" w:type="dxa"/>
              <w:bottom w:w="80" w:type="dxa"/>
              <w:end w:w="100" w:type="dxa"/>
            </w:tcMar>
          </w:tcPr>
          <w:p>
            <w:r>
              <w:rPr>
                <w:sz w:val="16"/>
              </w:rPr>
              <w:t>Run Fits</w:t>
            </w:r>
          </w:p>
        </w:tc>
        <w:tc>
          <w:tcPr>
            <w:tcW w:type="dxa" w:w="5040"/>
            <w:tcMar>
              <w:top w:w="80" w:type="dxa"/>
              <w:start w:w="100" w:type="dxa"/>
              <w:bottom w:w="80" w:type="dxa"/>
              <w:end w:w="100" w:type="dxa"/>
            </w:tcMar>
          </w:tcPr>
          <w:p>
            <w:r>
              <w:rPr>
                <w:sz w:val="16"/>
              </w:rPr>
              <w:t>Force/spill/lever, box, alley, cutback, scrape exchange, gap exchange, front-to-fit relationships</w:t>
            </w:r>
          </w:p>
        </w:tc>
      </w:tr>
      <w:tr>
        <w:trPr>
          <w:cantSplit/>
        </w:trPr>
        <w:tc>
          <w:tcPr>
            <w:tcW w:type="dxa" w:w="5040"/>
            <w:tcMar>
              <w:top w:w="80" w:type="dxa"/>
              <w:start w:w="100" w:type="dxa"/>
              <w:bottom w:w="80" w:type="dxa"/>
              <w:end w:w="100" w:type="dxa"/>
            </w:tcMar>
            <w:shd w:fill="F8FBFD"/>
          </w:tcPr>
          <w:p>
            <w:r>
              <w:rPr>
                <w:sz w:val="16"/>
              </w:rPr>
              <w:t>Coverage</w:t>
            </w:r>
          </w:p>
        </w:tc>
        <w:tc>
          <w:tcPr>
            <w:tcW w:type="dxa" w:w="5040"/>
            <w:tcMar>
              <w:top w:w="80" w:type="dxa"/>
              <w:start w:w="100" w:type="dxa"/>
              <w:bottom w:w="80" w:type="dxa"/>
              <w:end w:w="100" w:type="dxa"/>
            </w:tcMar>
            <w:shd w:fill="F8FBFD"/>
          </w:tcPr>
          <w:p>
            <w:r>
              <w:rPr>
                <w:sz w:val="16"/>
              </w:rPr>
              <w:t>Cover 0/1 families, Cover 2/Tampa, Cover 3 families, quarters, palms/2-read, Cover 6/8, split-field, bracket/double, match rules</w:t>
            </w:r>
          </w:p>
        </w:tc>
      </w:tr>
      <w:tr>
        <w:trPr>
          <w:cantSplit/>
        </w:trPr>
        <w:tc>
          <w:tcPr>
            <w:tcW w:type="dxa" w:w="5040"/>
            <w:tcMar>
              <w:top w:w="80" w:type="dxa"/>
              <w:start w:w="100" w:type="dxa"/>
              <w:bottom w:w="80" w:type="dxa"/>
              <w:end w:w="100" w:type="dxa"/>
            </w:tcMar>
          </w:tcPr>
          <w:p>
            <w:r>
              <w:rPr>
                <w:sz w:val="16"/>
              </w:rPr>
              <w:t>Pressure</w:t>
            </w:r>
          </w:p>
        </w:tc>
        <w:tc>
          <w:tcPr>
            <w:tcW w:type="dxa" w:w="5040"/>
            <w:tcMar>
              <w:top w:w="80" w:type="dxa"/>
              <w:start w:w="100" w:type="dxa"/>
              <w:bottom w:w="80" w:type="dxa"/>
              <w:end w:w="100" w:type="dxa"/>
            </w:tcMar>
          </w:tcPr>
          <w:p>
            <w:r>
              <w:rPr>
                <w:sz w:val="16"/>
              </w:rPr>
              <w:t>Five/six-man pressure, zone blitz/fire zone, sim pressure, creepers, cross dogs, A-gap, nickel/safety/corner, overload/replacement pressure</w:t>
            </w:r>
          </w:p>
        </w:tc>
      </w:tr>
      <w:tr>
        <w:trPr>
          <w:cantSplit/>
        </w:trPr>
        <w:tc>
          <w:tcPr>
            <w:tcW w:type="dxa" w:w="5040"/>
            <w:tcMar>
              <w:top w:w="80" w:type="dxa"/>
              <w:start w:w="100" w:type="dxa"/>
              <w:bottom w:w="80" w:type="dxa"/>
              <w:end w:w="100" w:type="dxa"/>
            </w:tcMar>
            <w:shd w:fill="F8FBFD"/>
          </w:tcPr>
          <w:p>
            <w:r>
              <w:rPr>
                <w:sz w:val="16"/>
              </w:rPr>
              <w:t>Disguise</w:t>
            </w:r>
          </w:p>
        </w:tc>
        <w:tc>
          <w:tcPr>
            <w:tcW w:type="dxa" w:w="5040"/>
            <w:tcMar>
              <w:top w:w="80" w:type="dxa"/>
              <w:start w:w="100" w:type="dxa"/>
              <w:bottom w:w="80" w:type="dxa"/>
              <w:end w:w="100" w:type="dxa"/>
            </w:tcMar>
            <w:shd w:fill="F8FBFD"/>
          </w:tcPr>
          <w:p>
            <w:r>
              <w:rPr>
                <w:sz w:val="16"/>
              </w:rPr>
              <w:t>Shell presentation, rotation, late movement, pressure presentation, simulated pressure intent</w:t>
            </w:r>
          </w:p>
        </w:tc>
      </w:tr>
      <w:tr>
        <w:trPr>
          <w:cantSplit/>
        </w:trPr>
        <w:tc>
          <w:tcPr>
            <w:tcW w:type="dxa" w:w="5040"/>
            <w:tcMar>
              <w:top w:w="80" w:type="dxa"/>
              <w:start w:w="100" w:type="dxa"/>
              <w:bottom w:w="80" w:type="dxa"/>
              <w:end w:w="100" w:type="dxa"/>
            </w:tcMar>
          </w:tcPr>
          <w:p>
            <w:r>
              <w:rPr>
                <w:sz w:val="16"/>
              </w:rPr>
              <w:t>Checks</w:t>
            </w:r>
          </w:p>
        </w:tc>
        <w:tc>
          <w:tcPr>
            <w:tcW w:type="dxa" w:w="5040"/>
            <w:tcMar>
              <w:top w:w="80" w:type="dxa"/>
              <w:start w:w="100" w:type="dxa"/>
              <w:bottom w:w="80" w:type="dxa"/>
              <w:end w:w="100" w:type="dxa"/>
            </w:tcMar>
          </w:tcPr>
          <w:p>
            <w:r>
              <w:rPr>
                <w:sz w:val="16"/>
              </w:rPr>
              <w:t>Formation/motion checks, empty, bunch/stack, condensed splits, unbalanced, shifts, tempo</w:t>
            </w:r>
          </w:p>
        </w:tc>
      </w:tr>
      <w:tr>
        <w:trPr>
          <w:cantSplit/>
        </w:trPr>
        <w:tc>
          <w:tcPr>
            <w:tcW w:type="dxa" w:w="5040"/>
            <w:tcMar>
              <w:top w:w="80" w:type="dxa"/>
              <w:start w:w="100" w:type="dxa"/>
              <w:bottom w:w="80" w:type="dxa"/>
              <w:end w:w="100" w:type="dxa"/>
            </w:tcMar>
            <w:shd w:fill="F8FBFD"/>
          </w:tcPr>
          <w:p>
            <w:r>
              <w:rPr>
                <w:sz w:val="16"/>
              </w:rPr>
              <w:t>Situational</w:t>
            </w:r>
          </w:p>
        </w:tc>
        <w:tc>
          <w:tcPr>
            <w:tcW w:type="dxa" w:w="5040"/>
            <w:tcMar>
              <w:top w:w="80" w:type="dxa"/>
              <w:start w:w="100" w:type="dxa"/>
              <w:bottom w:w="80" w:type="dxa"/>
              <w:end w:w="100" w:type="dxa"/>
            </w:tcMar>
            <w:shd w:fill="F8FBFD"/>
          </w:tcPr>
          <w:p>
            <w:r>
              <w:rPr>
                <w:sz w:val="16"/>
              </w:rPr>
              <w:t>Third down, red zone, goal line, backed up, two minute, four minute, QB run/option situations</w:t>
            </w:r>
          </w:p>
        </w:tc>
      </w:tr>
      <w:tr>
        <w:trPr>
          <w:cantSplit/>
        </w:trPr>
        <w:tc>
          <w:tcPr>
            <w:tcW w:type="dxa" w:w="5040"/>
            <w:tcMar>
              <w:top w:w="80" w:type="dxa"/>
              <w:start w:w="100" w:type="dxa"/>
              <w:bottom w:w="80" w:type="dxa"/>
              <w:end w:w="100" w:type="dxa"/>
            </w:tcMar>
          </w:tcPr>
          <w:p>
            <w:r>
              <w:rPr>
                <w:sz w:val="16"/>
              </w:rPr>
              <w:t>Scheme evaluation</w:t>
            </w:r>
          </w:p>
        </w:tc>
        <w:tc>
          <w:tcPr>
            <w:tcW w:type="dxa" w:w="5040"/>
            <w:tcMar>
              <w:top w:w="80" w:type="dxa"/>
              <w:start w:w="100" w:type="dxa"/>
              <w:bottom w:w="80" w:type="dxa"/>
              <w:end w:w="100" w:type="dxa"/>
            </w:tcMar>
          </w:tcPr>
          <w:p>
            <w:r>
              <w:rPr>
                <w:sz w:val="16"/>
              </w:rPr>
              <w:t>Personnel fit, coverage/front compatibility, run/pass stress points, offensive counters, adjustment burden, communication cost</w:t>
            </w:r>
          </w:p>
        </w:tc>
      </w:tr>
    </w:tbl>
    <w:p>
      <w:pPr>
        <w:pStyle w:val="Heading2"/>
      </w:pPr>
      <w:r>
        <w:t>Player Mastery Framework</w:t>
      </w:r>
    </w:p>
    <w:p>
      <w:r>
        <w:rPr>
          <w:i w:val="0"/>
        </w:rPr>
        <w:t>Every position mastery tree should evaluate at least five dimensions: Technical, Tactical, Cognitive/Recognition, Communication/Team Integration, and Situational Execution. Physical role demands are tracked as supporting context rather than being confused with football knowledge.</w:t>
      </w:r>
    </w:p>
    <w:p>
      <w:pPr>
        <w:pStyle w:val="CodeBlock"/>
        <w:shd w:fill="F3F3F3"/>
      </w:pPr>
      <w:r>
        <w:t>POSITION MASTERY</w:t>
        <w:br/>
        <w:t>├── Technical Mechanics</w:t>
        <w:br/>
        <w:t>├── Tactical / Assignment Execution</w:t>
        <w:br/>
        <w:t>├── Recognition / Football IQ</w:t>
        <w:br/>
        <w:t>├── Communication / Unit Integration</w:t>
        <w:br/>
        <w:t>├── Situational Football</w:t>
        <w:br/>
        <w:t>├── Team Scheme Mastery</w:t>
        <w:br/>
        <w:t>├── Opponent-Specific Preparation</w:t>
        <w:br/>
        <w:t>├── Film Study</w:t>
        <w:br/>
        <w:t>└── Development / Correction History</w:t>
      </w:r>
    </w:p>
    <w:p>
      <w:pPr>
        <w:pStyle w:val="Heading2"/>
      </w:pPr>
      <w:r>
        <w:t>Mastery Levels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Mar>
              <w:top w:w="80" w:type="dxa"/>
              <w:start w:w="100" w:type="dxa"/>
              <w:bottom w:w="80" w:type="dxa"/>
              <w:end w:w="100" w:type="dxa"/>
            </w:tcMar>
            <w:vAlign w:val="center"/>
          </w:tcPr>
          <w:p>
            <w:r>
              <w:rPr>
                <w:b/>
                <w:color w:val="FFFFFF"/>
                <w:sz w:val="17"/>
              </w:rPr>
              <w:t>Level</w:t>
            </w:r>
          </w:p>
        </w:tc>
        <w:tc>
          <w:tcPr>
            <w:tcW w:type="dxa" w:w="5040"/>
            <w:shd w:fill="17365D"/>
            <w:tcMar>
              <w:top w:w="80" w:type="dxa"/>
              <w:start w:w="100" w:type="dxa"/>
              <w:bottom w:w="80" w:type="dxa"/>
              <w:end w:w="100" w:type="dxa"/>
            </w:tcMar>
            <w:vAlign w:val="center"/>
          </w:tcPr>
          <w:p>
            <w:r>
              <w:rPr>
                <w:b/>
                <w:color w:val="FFFFFF"/>
                <w:sz w:val="17"/>
              </w:rPr>
              <w:t>Interpretation</w:t>
            </w:r>
          </w:p>
        </w:tc>
      </w:tr>
      <w:tr>
        <w:trPr>
          <w:cantSplit/>
        </w:trPr>
        <w:tc>
          <w:tcPr>
            <w:tcW w:type="dxa" w:w="5040"/>
            <w:tcMar>
              <w:top w:w="80" w:type="dxa"/>
              <w:start w:w="100" w:type="dxa"/>
              <w:bottom w:w="80" w:type="dxa"/>
              <w:end w:w="100" w:type="dxa"/>
            </w:tcMar>
            <w:shd w:fill="F8FBFD"/>
          </w:tcPr>
          <w:p>
            <w:r>
              <w:rPr>
                <w:sz w:val="16"/>
              </w:rPr>
              <w:t>Foundation</w:t>
            </w:r>
          </w:p>
        </w:tc>
        <w:tc>
          <w:tcPr>
            <w:tcW w:type="dxa" w:w="5040"/>
            <w:tcMar>
              <w:top w:w="80" w:type="dxa"/>
              <w:start w:w="100" w:type="dxa"/>
              <w:bottom w:w="80" w:type="dxa"/>
              <w:end w:w="100" w:type="dxa"/>
            </w:tcMar>
            <w:shd w:fill="F8FBFD"/>
          </w:tcPr>
          <w:p>
            <w:r>
              <w:rPr>
                <w:sz w:val="16"/>
              </w:rPr>
              <w:t>Can identify basic terms, alignment, stance, and simple assignment with coaching.</w:t>
            </w:r>
          </w:p>
        </w:tc>
      </w:tr>
      <w:tr>
        <w:trPr>
          <w:cantSplit/>
        </w:trPr>
        <w:tc>
          <w:tcPr>
            <w:tcW w:type="dxa" w:w="5040"/>
            <w:tcMar>
              <w:top w:w="80" w:type="dxa"/>
              <w:start w:w="100" w:type="dxa"/>
              <w:bottom w:w="80" w:type="dxa"/>
              <w:end w:w="100" w:type="dxa"/>
            </w:tcMar>
          </w:tcPr>
          <w:p>
            <w:r>
              <w:rPr>
                <w:sz w:val="16"/>
              </w:rPr>
              <w:t>Developing</w:t>
            </w:r>
          </w:p>
        </w:tc>
        <w:tc>
          <w:tcPr>
            <w:tcW w:type="dxa" w:w="5040"/>
            <w:tcMar>
              <w:top w:w="80" w:type="dxa"/>
              <w:start w:w="100" w:type="dxa"/>
              <w:bottom w:w="80" w:type="dxa"/>
              <w:end w:w="100" w:type="dxa"/>
            </w:tcMar>
          </w:tcPr>
          <w:p>
            <w:r>
              <w:rPr>
                <w:sz w:val="16"/>
              </w:rPr>
              <w:t>Can execute isolated technique and basic rules but struggles with variation/speed.</w:t>
            </w:r>
          </w:p>
        </w:tc>
      </w:tr>
      <w:tr>
        <w:trPr>
          <w:cantSplit/>
        </w:trPr>
        <w:tc>
          <w:tcPr>
            <w:tcW w:type="dxa" w:w="5040"/>
            <w:tcMar>
              <w:top w:w="80" w:type="dxa"/>
              <w:start w:w="100" w:type="dxa"/>
              <w:bottom w:w="80" w:type="dxa"/>
              <w:end w:w="100" w:type="dxa"/>
            </w:tcMar>
            <w:shd w:fill="F8FBFD"/>
          </w:tcPr>
          <w:p>
            <w:r>
              <w:rPr>
                <w:sz w:val="16"/>
              </w:rPr>
              <w:t>Competent</w:t>
            </w:r>
          </w:p>
        </w:tc>
        <w:tc>
          <w:tcPr>
            <w:tcW w:type="dxa" w:w="5040"/>
            <w:tcMar>
              <w:top w:w="80" w:type="dxa"/>
              <w:start w:w="100" w:type="dxa"/>
              <w:bottom w:w="80" w:type="dxa"/>
              <w:end w:w="100" w:type="dxa"/>
            </w:tcMar>
            <w:shd w:fill="F8FBFD"/>
          </w:tcPr>
          <w:p>
            <w:r>
              <w:rPr>
                <w:sz w:val="16"/>
              </w:rPr>
              <w:t>Reliable in base team rules and common game contexts.</w:t>
            </w:r>
          </w:p>
        </w:tc>
      </w:tr>
      <w:tr>
        <w:trPr>
          <w:cantSplit/>
        </w:trPr>
        <w:tc>
          <w:tcPr>
            <w:tcW w:type="dxa" w:w="5040"/>
            <w:tcMar>
              <w:top w:w="80" w:type="dxa"/>
              <w:start w:w="100" w:type="dxa"/>
              <w:bottom w:w="80" w:type="dxa"/>
              <w:end w:w="100" w:type="dxa"/>
            </w:tcMar>
          </w:tcPr>
          <w:p>
            <w:r>
              <w:rPr>
                <w:sz w:val="16"/>
              </w:rPr>
              <w:t>Advanced</w:t>
            </w:r>
          </w:p>
        </w:tc>
        <w:tc>
          <w:tcPr>
            <w:tcW w:type="dxa" w:w="5040"/>
            <w:tcMar>
              <w:top w:w="80" w:type="dxa"/>
              <w:start w:w="100" w:type="dxa"/>
              <w:bottom w:w="80" w:type="dxa"/>
              <w:end w:w="100" w:type="dxa"/>
            </w:tcMar>
          </w:tcPr>
          <w:p>
            <w:r>
              <w:rPr>
                <w:sz w:val="16"/>
              </w:rPr>
              <w:t>Handles adjustments, disguise, opponent-specific variation, and complex communication.</w:t>
            </w:r>
          </w:p>
        </w:tc>
      </w:tr>
      <w:tr>
        <w:trPr>
          <w:cantSplit/>
        </w:trPr>
        <w:tc>
          <w:tcPr>
            <w:tcW w:type="dxa" w:w="5040"/>
            <w:tcMar>
              <w:top w:w="80" w:type="dxa"/>
              <w:start w:w="100" w:type="dxa"/>
              <w:bottom w:w="80" w:type="dxa"/>
              <w:end w:w="100" w:type="dxa"/>
            </w:tcMar>
            <w:shd w:fill="F8FBFD"/>
          </w:tcPr>
          <w:p>
            <w:r>
              <w:rPr>
                <w:sz w:val="16"/>
              </w:rPr>
              <w:t>Expert</w:t>
            </w:r>
          </w:p>
        </w:tc>
        <w:tc>
          <w:tcPr>
            <w:tcW w:type="dxa" w:w="5040"/>
            <w:tcMar>
              <w:top w:w="80" w:type="dxa"/>
              <w:start w:w="100" w:type="dxa"/>
              <w:bottom w:w="80" w:type="dxa"/>
              <w:end w:w="100" w:type="dxa"/>
            </w:tcMar>
            <w:shd w:fill="F8FBFD"/>
          </w:tcPr>
          <w:p>
            <w:r>
              <w:rPr>
                <w:sz w:val="16"/>
              </w:rPr>
              <w:t>Understands why the system works, anticipates counters, self-corrects, and teaches peers.</w:t>
            </w:r>
          </w:p>
        </w:tc>
      </w:tr>
      <w:tr>
        <w:trPr>
          <w:cantSplit/>
        </w:trPr>
        <w:tc>
          <w:tcPr>
            <w:tcW w:type="dxa" w:w="5040"/>
            <w:tcMar>
              <w:top w:w="80" w:type="dxa"/>
              <w:start w:w="100" w:type="dxa"/>
              <w:bottom w:w="80" w:type="dxa"/>
              <w:end w:w="100" w:type="dxa"/>
            </w:tcMar>
          </w:tcPr>
          <w:p>
            <w:r>
              <w:rPr>
                <w:sz w:val="16"/>
              </w:rPr>
              <w:t>Master / Coach-Level Understanding</w:t>
            </w:r>
          </w:p>
        </w:tc>
        <w:tc>
          <w:tcPr>
            <w:tcW w:type="dxa" w:w="5040"/>
            <w:tcMar>
              <w:top w:w="80" w:type="dxa"/>
              <w:start w:w="100" w:type="dxa"/>
              <w:bottom w:w="80" w:type="dxa"/>
              <w:end w:w="100" w:type="dxa"/>
            </w:tcMar>
          </w:tcPr>
          <w:p>
            <w:r>
              <w:rPr>
                <w:sz w:val="16"/>
              </w:rPr>
              <w:t>Can diagnose, adapt, communicate, and relate position execution to the entire system without losing role discipline.</w:t>
            </w:r>
          </w:p>
        </w:tc>
      </w:tr>
    </w:tbl>
    <w:p>
      <w:pPr>
        <w:pStyle w:val="Heading2"/>
      </w:pPr>
      <w:r>
        <w:t>Individual Development Plan — Required Structure</w:t>
      </w:r>
    </w:p>
    <w:p>
      <w:pPr>
        <w:pStyle w:val="ListBullet"/>
      </w:pPr>
      <w:r>
        <w:t>Player profile and role</w:t>
      </w:r>
    </w:p>
    <w:p>
      <w:pPr>
        <w:pStyle w:val="ListBullet"/>
      </w:pPr>
      <w:r>
        <w:t>archetype and scheme fit</w:t>
      </w:r>
    </w:p>
    <w:p>
      <w:pPr>
        <w:pStyle w:val="ListBullet"/>
      </w:pPr>
      <w:r>
        <w:t>current mastery scores by competency</w:t>
      </w:r>
    </w:p>
    <w:p>
      <w:pPr>
        <w:pStyle w:val="ListBullet"/>
      </w:pPr>
      <w:r>
        <w:t>evidence used for grading</w:t>
      </w:r>
    </w:p>
    <w:p>
      <w:pPr>
        <w:pStyle w:val="ListBullet"/>
      </w:pPr>
      <w:r>
        <w:t>priority weaknesses</w:t>
      </w:r>
    </w:p>
    <w:p>
      <w:pPr>
        <w:pStyle w:val="ListBullet"/>
      </w:pPr>
      <w:r>
        <w:t>root-cause diagnosis</w:t>
      </w:r>
    </w:p>
    <w:p>
      <w:pPr>
        <w:pStyle w:val="ListBullet"/>
      </w:pPr>
      <w:r>
        <w:t>development objectives</w:t>
      </w:r>
    </w:p>
    <w:p>
      <w:pPr>
        <w:pStyle w:val="ListBullet"/>
      </w:pPr>
      <w:r>
        <w:t>selected drills/film/learning tasks</w:t>
      </w:r>
    </w:p>
    <w:p>
      <w:pPr>
        <w:pStyle w:val="ListBullet"/>
      </w:pPr>
      <w:r>
        <w:t>practice/application opportunities</w:t>
      </w:r>
    </w:p>
    <w:p>
      <w:pPr>
        <w:pStyle w:val="ListBullet"/>
      </w:pPr>
      <w:r>
        <w:t>KPIs</w:t>
      </w:r>
    </w:p>
    <w:p>
      <w:pPr>
        <w:pStyle w:val="ListBullet"/>
      </w:pPr>
      <w:r>
        <w:t>review cadence</w:t>
      </w:r>
    </w:p>
    <w:p>
      <w:pPr>
        <w:pStyle w:val="ListBullet"/>
      </w:pPr>
      <w:r>
        <w:t>coach notes</w:t>
      </w:r>
    </w:p>
    <w:p>
      <w:pPr>
        <w:pStyle w:val="ListBullet"/>
      </w:pPr>
      <w:r>
        <w:t>player self-assessment</w:t>
      </w:r>
    </w:p>
    <w:p>
      <w:pPr>
        <w:pStyle w:val="ListBullet"/>
      </w:pPr>
      <w:r>
        <w:t>progress history</w:t>
      </w:r>
    </w:p>
    <w:p>
      <w:pPr>
        <w:pStyle w:val="ListBullet"/>
      </w:pPr>
      <w:r>
        <w:t>next-stage criteria</w:t>
      </w:r>
    </w:p>
    <w:p>
      <w:pPr>
        <w:pStyle w:val="Heading2"/>
      </w:pPr>
      <w:r>
        <w:t>Coach Mastery Framework</w:t>
      </w:r>
    </w:p>
    <w:p>
      <w:pPr>
        <w:pStyle w:val="ListBullet"/>
      </w:pPr>
      <w:r>
        <w:t>Football knowledge</w:t>
      </w:r>
    </w:p>
    <w:p>
      <w:pPr>
        <w:pStyle w:val="ListBullet"/>
      </w:pPr>
      <w:r>
        <w:t>position/scheme mastery</w:t>
      </w:r>
    </w:p>
    <w:p>
      <w:pPr>
        <w:pStyle w:val="ListBullet"/>
      </w:pPr>
      <w:r>
        <w:t>teaching and pedagogy</w:t>
      </w:r>
    </w:p>
    <w:p>
      <w:pPr>
        <w:pStyle w:val="ListBullet"/>
      </w:pPr>
      <w:r>
        <w:t>diagnosis and correction</w:t>
      </w:r>
    </w:p>
    <w:p>
      <w:pPr>
        <w:pStyle w:val="ListBullet"/>
      </w:pPr>
      <w:r>
        <w:t>practice design</w:t>
      </w:r>
    </w:p>
    <w:p>
      <w:pPr>
        <w:pStyle w:val="ListBullet"/>
      </w:pPr>
      <w:r>
        <w:t>installation sequencing</w:t>
      </w:r>
    </w:p>
    <w:p>
      <w:pPr>
        <w:pStyle w:val="ListBullet"/>
      </w:pPr>
      <w:r>
        <w:t>film analysis</w:t>
      </w:r>
    </w:p>
    <w:p>
      <w:pPr>
        <w:pStyle w:val="ListBullet"/>
      </w:pPr>
      <w:r>
        <w:t>player evaluation</w:t>
      </w:r>
    </w:p>
    <w:p>
      <w:pPr>
        <w:pStyle w:val="ListBullet"/>
      </w:pPr>
      <w:r>
        <w:t>communication</w:t>
      </w:r>
    </w:p>
    <w:p>
      <w:pPr>
        <w:pStyle w:val="ListBullet"/>
      </w:pPr>
      <w:r>
        <w:t>staff coordination</w:t>
      </w:r>
    </w:p>
    <w:p>
      <w:pPr>
        <w:pStyle w:val="ListBullet"/>
      </w:pPr>
      <w:r>
        <w:t>situational/game management</w:t>
      </w:r>
    </w:p>
    <w:p>
      <w:pPr>
        <w:pStyle w:val="ListBullet"/>
      </w:pPr>
      <w:r>
        <w:t>opponent preparation</w:t>
      </w:r>
    </w:p>
    <w:p>
      <w:pPr>
        <w:pStyle w:val="ListBullet"/>
      </w:pPr>
      <w:r>
        <w:t>adaptation/countering</w:t>
      </w:r>
    </w:p>
    <w:p>
      <w:pPr>
        <w:pStyle w:val="ListBullet"/>
      </w:pPr>
      <w:r>
        <w:t>leadership and culture</w:t>
      </w:r>
    </w:p>
    <w:p>
      <w:pPr>
        <w:pStyle w:val="ListBullet"/>
      </w:pPr>
      <w:r>
        <w:t>self-evaluation and continuing development</w:t>
      </w:r>
    </w:p>
    <w:p>
      <w:pPr>
        <w:pStyle w:val="Heading1"/>
      </w:pPr>
      <w:r>
        <w:t>PART VII — CORE WORKFLOW REGISTRY</w:t>
      </w:r>
    </w:p>
    <w:p>
      <w:pPr>
        <w:pStyle w:val="Heading2"/>
      </w:pPr>
      <w:r>
        <w:t>Player Development Loop</w:t>
      </w:r>
    </w:p>
    <w:p>
      <w:pPr>
        <w:pStyle w:val="CodeBlock"/>
        <w:shd w:fill="F3F3F3"/>
      </w:pPr>
      <w:r>
        <w:t>Evaluate → Diagnose → Prioritize → Teach → Drill → Practice → Test → Play → Grade → Re-evaluate</w:t>
      </w:r>
    </w:p>
    <w:p>
      <w:pPr>
        <w:pStyle w:val="Heading2"/>
      </w:pPr>
      <w:r>
        <w:t>Weekly Team Loop</w:t>
      </w:r>
    </w:p>
    <w:p>
      <w:pPr>
        <w:pStyle w:val="CodeBlock"/>
        <w:shd w:fill="F3F3F3"/>
      </w:pPr>
      <w:r>
        <w:t>Prior Game → Grade → Self-Scout → Opponent Scout → Game-Plan → Install → Practice → Validate → Finalize → Game → Repeat</w:t>
      </w:r>
    </w:p>
    <w:p>
      <w:pPr>
        <w:pStyle w:val="Heading2"/>
      </w:pPr>
      <w:r>
        <w:t>Scheme Selection Workflow</w:t>
      </w:r>
    </w:p>
    <w:p>
      <w:pPr>
        <w:pStyle w:val="CodeBlock"/>
        <w:shd w:fill="F3F3F3"/>
      </w:pPr>
      <w:r>
        <w:t>Roster/Staff/Philosophy Intake</w:t>
        <w:br/>
        <w:t>→ Identity Requirements</w:t>
        <w:br/>
        <w:t>→ Candidate Systems</w:t>
        <w:br/>
        <w:t>→ Personnel-Fit Analysis</w:t>
        <w:br/>
        <w:t>→ Coaching/Install Cost Analysis</w:t>
        <w:br/>
        <w:t>→ NFL Research</w:t>
        <w:br/>
        <w:t>→ Nuance Review</w:t>
        <w:br/>
        <w:t>→ Red-Team Weakness Analysis</w:t>
        <w:br/>
        <w:t>→ Recommendation + Alternatives</w:t>
        <w:br/>
        <w:t>→ Owner/Staff Selection</w:t>
        <w:br/>
        <w:t>→ Team-Specific System Bible</w:t>
        <w:br/>
        <w:t>→ Playbook/Install/Practice Design</w:t>
      </w:r>
    </w:p>
    <w:p>
      <w:pPr>
        <w:pStyle w:val="Heading2"/>
      </w:pPr>
      <w:r>
        <w:t>Play Creation Workflow</w:t>
      </w:r>
    </w:p>
    <w:p>
      <w:pPr>
        <w:pStyle w:val="CodeBlock"/>
        <w:shd w:fill="F3F3F3"/>
      </w:pPr>
      <w:r>
        <w:t>Concept Intent</w:t>
        <w:br/>
        <w:t>→ Structured Play Definition</w:t>
        <w:br/>
        <w:t>→ Every-Player Assignment</w:t>
        <w:br/>
        <w:t>→ Front/Coverage/Pressure Rules</w:t>
        <w:br/>
        <w:t>→ Checks/Alerts/Hots</w:t>
        <w:br/>
        <w:t>→ Play Compiler</w:t>
        <w:br/>
        <w:t>→ Nuance Review</w:t>
        <w:br/>
        <w:t>→ Red Team vs Defensive Families</w:t>
        <w:br/>
        <w:t>→ Visual Generation</w:t>
        <w:br/>
        <w:t>→ Coach Approval</w:t>
        <w:br/>
        <w:t>→ Install</w:t>
        <w:br/>
        <w:t>→ Game Usage</w:t>
        <w:br/>
        <w:t>→ Performance Review / Version Update</w:t>
      </w:r>
    </w:p>
    <w:p>
      <w:pPr>
        <w:pStyle w:val="Heading2"/>
      </w:pPr>
      <w:r>
        <w:t>Practice Design Workflow</w:t>
      </w:r>
    </w:p>
    <w:p>
      <w:pPr>
        <w:pStyle w:val="CodeBlock"/>
        <w:shd w:fill="F3F3F3"/>
      </w:pPr>
      <w:r>
        <w:t>Weekly Objectives + Player Development Needs + Game Plan + Workload/Restrictions + Time/Staff/Field Constraints</w:t>
        <w:br/>
        <w:t>→ Period Selection</w:t>
        <w:br/>
        <w:t>→ Rep Allocation</w:t>
        <w:br/>
        <w:t>→ Coaching Ownership</w:t>
        <w:br/>
        <w:t>→ Load Review</w:t>
        <w:br/>
        <w:t>→ Nuance/Safety Review</w:t>
        <w:br/>
        <w:t>→ Practice Plan</w:t>
        <w:br/>
        <w:t>→ Execution</w:t>
        <w:br/>
        <w:t>→ Post-Practice Grade</w:t>
        <w:br/>
        <w:t>→ Next-Practice Adjustment</w:t>
      </w:r>
    </w:p>
    <w:p>
      <w:pPr>
        <w:pStyle w:val="Heading2"/>
      </w:pPr>
      <w:r>
        <w:t>Opponent Intelligence Workflow</w:t>
      </w:r>
    </w:p>
    <w:p>
      <w:pPr>
        <w:pStyle w:val="CodeBlock"/>
        <w:shd w:fill="F3F3F3"/>
      </w:pPr>
      <w:r>
        <w:t>Authorized Film/Data</w:t>
        <w:br/>
        <w:t>→ Tag/Normalize</w:t>
        <w:br/>
        <w:t>→ Personnel/Scheme Identification</w:t>
        <w:br/>
        <w:t>→ Tendencies + Situational Splits</w:t>
        <w:br/>
        <w:t>→ Confidence/Sample Review</w:t>
        <w:br/>
        <w:t>→ Matchup Analysis</w:t>
        <w:br/>
        <w:t>→ Countermeasure Candidates</w:t>
        <w:br/>
        <w:t>→ Opponent Nuance Review</w:t>
        <w:br/>
        <w:t>→ Staff Review</w:t>
        <w:br/>
        <w:t>→ Game Plan Inputs</w:t>
      </w:r>
    </w:p>
    <w:p>
      <w:pPr>
        <w:pStyle w:val="Heading2"/>
      </w:pPr>
      <w:r>
        <w:t>Game-Plan Counter-Counter Workflow</w:t>
      </w:r>
    </w:p>
    <w:p>
      <w:pPr>
        <w:pStyle w:val="CodeBlock"/>
        <w:shd w:fill="F3F3F3"/>
      </w:pPr>
      <w:r>
        <w:t>Our intended attack/defense</w:t>
        <w:br/>
        <w:t>→ Why it should work</w:t>
        <w:br/>
        <w:t>→ Evidence and assumptions</w:t>
        <w:br/>
        <w:t>→ Opponent’s likely adjustment</w:t>
        <w:br/>
        <w:t>→ Our counter</w:t>
        <w:br/>
        <w:t>→ Opponent’s second response</w:t>
        <w:br/>
        <w:t>→ Our contingency</w:t>
        <w:br/>
        <w:t>→ Trigger for changing plan</w:t>
        <w:br/>
        <w:t>→ Player teaching points</w:t>
      </w:r>
    </w:p>
    <w:p>
      <w:pPr>
        <w:pStyle w:val="Heading1"/>
      </w:pPr>
      <w:r>
        <w:t>PART VIII — DATA &amp; KNOWLEDGE OBJECT INVENTORY</w:t>
      </w:r>
    </w:p>
    <w:p>
      <w:r>
        <w:rPr>
          <w:i w:val="0"/>
        </w:rPr>
        <w:t>Stage 0D must expand this preliminary list into the definitive OBJ-* registry. The list below establishes minimum coverage.</w:t>
      </w:r>
    </w:p>
    <w:p>
      <w:pPr>
        <w:pStyle w:val="Heading3"/>
      </w:pPr>
      <w:r>
        <w:t>Organization</w:t>
      </w:r>
    </w:p>
    <w:p>
      <w:pPr>
        <w:pStyle w:val="ListBullet"/>
      </w:pPr>
      <w:r>
        <w:t>Organization</w:t>
      </w:r>
    </w:p>
    <w:p>
      <w:pPr>
        <w:pStyle w:val="ListBullet"/>
      </w:pPr>
      <w:r>
        <w:t>Team</w:t>
      </w:r>
    </w:p>
    <w:p>
      <w:pPr>
        <w:pStyle w:val="ListBullet"/>
      </w:pPr>
      <w:r>
        <w:t>Season</w:t>
      </w:r>
    </w:p>
    <w:p>
      <w:pPr>
        <w:pStyle w:val="ListBullet"/>
      </w:pPr>
      <w:r>
        <w:t>GameWeek</w:t>
      </w:r>
    </w:p>
    <w:p>
      <w:pPr>
        <w:pStyle w:val="ListBullet"/>
      </w:pPr>
      <w:r>
        <w:t>StaffRole</w:t>
      </w:r>
    </w:p>
    <w:p>
      <w:pPr>
        <w:pStyle w:val="ListBullet"/>
      </w:pPr>
      <w:r>
        <w:t>User</w:t>
      </w:r>
    </w:p>
    <w:p>
      <w:pPr>
        <w:pStyle w:val="ListBullet"/>
      </w:pPr>
      <w:r>
        <w:t>Permission</w:t>
      </w:r>
    </w:p>
    <w:p>
      <w:pPr>
        <w:pStyle w:val="ListBullet"/>
      </w:pPr>
      <w:r>
        <w:t>Approval</w:t>
      </w:r>
    </w:p>
    <w:p>
      <w:pPr>
        <w:pStyle w:val="Heading3"/>
      </w:pPr>
      <w:r>
        <w:t>People</w:t>
      </w:r>
    </w:p>
    <w:p>
      <w:pPr>
        <w:pStyle w:val="ListBullet"/>
      </w:pPr>
      <w:r>
        <w:t>Player</w:t>
      </w:r>
    </w:p>
    <w:p>
      <w:pPr>
        <w:pStyle w:val="ListBullet"/>
      </w:pPr>
      <w:r>
        <w:t>Coach</w:t>
      </w:r>
    </w:p>
    <w:p>
      <w:pPr>
        <w:pStyle w:val="ListBullet"/>
      </w:pPr>
      <w:r>
        <w:t>StaffMember</w:t>
      </w:r>
    </w:p>
    <w:p>
      <w:pPr>
        <w:pStyle w:val="ListBullet"/>
      </w:pPr>
      <w:r>
        <w:t>Position</w:t>
      </w:r>
    </w:p>
    <w:p>
      <w:pPr>
        <w:pStyle w:val="ListBullet"/>
      </w:pPr>
      <w:r>
        <w:t>Role</w:t>
      </w:r>
    </w:p>
    <w:p>
      <w:pPr>
        <w:pStyle w:val="ListBullet"/>
      </w:pPr>
      <w:r>
        <w:t>Archetype</w:t>
      </w:r>
    </w:p>
    <w:p>
      <w:pPr>
        <w:pStyle w:val="ListBullet"/>
      </w:pPr>
      <w:r>
        <w:t>DepthChartEntry</w:t>
      </w:r>
    </w:p>
    <w:p>
      <w:pPr>
        <w:pStyle w:val="ListBullet"/>
      </w:pPr>
      <w:r>
        <w:t>Availability/Restriction</w:t>
      </w:r>
    </w:p>
    <w:p>
      <w:pPr>
        <w:pStyle w:val="Heading3"/>
      </w:pPr>
      <w:r>
        <w:t>Development</w:t>
      </w:r>
    </w:p>
    <w:p>
      <w:pPr>
        <w:pStyle w:val="ListBullet"/>
      </w:pPr>
      <w:r>
        <w:t>Skill</w:t>
      </w:r>
    </w:p>
    <w:p>
      <w:pPr>
        <w:pStyle w:val="ListBullet"/>
      </w:pPr>
      <w:r>
        <w:t>Competency</w:t>
      </w:r>
    </w:p>
    <w:p>
      <w:pPr>
        <w:pStyle w:val="ListBullet"/>
      </w:pPr>
      <w:r>
        <w:t>MasteryLevel</w:t>
      </w:r>
    </w:p>
    <w:p>
      <w:pPr>
        <w:pStyle w:val="ListBullet"/>
      </w:pPr>
      <w:r>
        <w:t>Assessment</w:t>
      </w:r>
    </w:p>
    <w:p>
      <w:pPr>
        <w:pStyle w:val="ListBullet"/>
      </w:pPr>
      <w:r>
        <w:t>Grade</w:t>
      </w:r>
    </w:p>
    <w:p>
      <w:pPr>
        <w:pStyle w:val="ListBullet"/>
      </w:pPr>
      <w:r>
        <w:t>DevelopmentPlan</w:t>
      </w:r>
    </w:p>
    <w:p>
      <w:pPr>
        <w:pStyle w:val="ListBullet"/>
      </w:pPr>
      <w:r>
        <w:t>LearningTask</w:t>
      </w:r>
    </w:p>
    <w:p>
      <w:pPr>
        <w:pStyle w:val="ListBullet"/>
      </w:pPr>
      <w:r>
        <w:t>Quiz</w:t>
      </w:r>
    </w:p>
    <w:p>
      <w:pPr>
        <w:pStyle w:val="ListBullet"/>
      </w:pPr>
      <w:r>
        <w:t>QuizAttempt</w:t>
      </w:r>
    </w:p>
    <w:p>
      <w:pPr>
        <w:pStyle w:val="ListBullet"/>
      </w:pPr>
      <w:r>
        <w:t>CoachingNote</w:t>
      </w:r>
    </w:p>
    <w:p>
      <w:pPr>
        <w:pStyle w:val="Heading3"/>
      </w:pPr>
      <w:r>
        <w:t>Football Ontology</w:t>
      </w:r>
    </w:p>
    <w:p>
      <w:pPr>
        <w:pStyle w:val="ListBullet"/>
      </w:pPr>
      <w:r>
        <w:t>Personnel</w:t>
      </w:r>
    </w:p>
    <w:p>
      <w:pPr>
        <w:pStyle w:val="ListBullet"/>
      </w:pPr>
      <w:r>
        <w:t>Formation</w:t>
      </w:r>
    </w:p>
    <w:p>
      <w:pPr>
        <w:pStyle w:val="ListBullet"/>
      </w:pPr>
      <w:r>
        <w:t>Alignment</w:t>
      </w:r>
    </w:p>
    <w:p>
      <w:pPr>
        <w:pStyle w:val="ListBullet"/>
      </w:pPr>
      <w:r>
        <w:t>Motion</w:t>
      </w:r>
    </w:p>
    <w:p>
      <w:pPr>
        <w:pStyle w:val="ListBullet"/>
      </w:pPr>
      <w:r>
        <w:t>Shift</w:t>
      </w:r>
    </w:p>
    <w:p>
      <w:pPr>
        <w:pStyle w:val="ListBullet"/>
      </w:pPr>
      <w:r>
        <w:t>Gap</w:t>
      </w:r>
    </w:p>
    <w:p>
      <w:pPr>
        <w:pStyle w:val="ListBullet"/>
      </w:pPr>
      <w:r>
        <w:t>Technique</w:t>
      </w:r>
    </w:p>
    <w:p>
      <w:pPr>
        <w:pStyle w:val="ListBullet"/>
      </w:pPr>
      <w:r>
        <w:t>Front</w:t>
      </w:r>
    </w:p>
    <w:p>
      <w:pPr>
        <w:pStyle w:val="ListBullet"/>
      </w:pPr>
      <w:r>
        <w:t>RunFit</w:t>
      </w:r>
    </w:p>
    <w:p>
      <w:pPr>
        <w:pStyle w:val="ListBullet"/>
      </w:pPr>
      <w:r>
        <w:t>Coverage</w:t>
      </w:r>
    </w:p>
    <w:p>
      <w:pPr>
        <w:pStyle w:val="ListBullet"/>
      </w:pPr>
      <w:r>
        <w:t>Pressure</w:t>
      </w:r>
    </w:p>
    <w:p>
      <w:pPr>
        <w:pStyle w:val="ListBullet"/>
      </w:pPr>
      <w:r>
        <w:t>Stunt</w:t>
      </w:r>
    </w:p>
    <w:p>
      <w:pPr>
        <w:pStyle w:val="ListBullet"/>
      </w:pPr>
      <w:r>
        <w:t>Route</w:t>
      </w:r>
    </w:p>
    <w:p>
      <w:pPr>
        <w:pStyle w:val="ListBullet"/>
      </w:pPr>
      <w:r>
        <w:t>Block</w:t>
      </w:r>
    </w:p>
    <w:p>
      <w:pPr>
        <w:pStyle w:val="ListBullet"/>
      </w:pPr>
      <w:r>
        <w:t>Protection</w:t>
      </w:r>
    </w:p>
    <w:p>
      <w:pPr>
        <w:pStyle w:val="ListBullet"/>
      </w:pPr>
      <w:r>
        <w:t>Concept</w:t>
      </w:r>
    </w:p>
    <w:p>
      <w:pPr>
        <w:pStyle w:val="ListBullet"/>
      </w:pPr>
      <w:r>
        <w:t>Situation</w:t>
      </w:r>
    </w:p>
    <w:p>
      <w:pPr>
        <w:pStyle w:val="ListBullet"/>
      </w:pPr>
      <w:r>
        <w:t>Term</w:t>
      </w:r>
    </w:p>
    <w:p>
      <w:pPr>
        <w:pStyle w:val="ListBullet"/>
      </w:pPr>
      <w:r>
        <w:t>Alias</w:t>
      </w:r>
    </w:p>
    <w:p>
      <w:pPr>
        <w:pStyle w:val="Heading3"/>
      </w:pPr>
      <w:r>
        <w:t>Playbook</w:t>
      </w:r>
    </w:p>
    <w:p>
      <w:pPr>
        <w:pStyle w:val="ListBullet"/>
      </w:pPr>
      <w:r>
        <w:t>Play</w:t>
      </w:r>
    </w:p>
    <w:p>
      <w:pPr>
        <w:pStyle w:val="ListBullet"/>
      </w:pPr>
      <w:r>
        <w:t>PlayVersion</w:t>
      </w:r>
    </w:p>
    <w:p>
      <w:pPr>
        <w:pStyle w:val="ListBullet"/>
      </w:pPr>
      <w:r>
        <w:t>PlayFamily</w:t>
      </w:r>
    </w:p>
    <w:p>
      <w:pPr>
        <w:pStyle w:val="ListBullet"/>
      </w:pPr>
      <w:r>
        <w:t>Assignment</w:t>
      </w:r>
    </w:p>
    <w:p>
      <w:pPr>
        <w:pStyle w:val="ListBullet"/>
      </w:pPr>
      <w:r>
        <w:t>Read</w:t>
      </w:r>
    </w:p>
    <w:p>
      <w:pPr>
        <w:pStyle w:val="ListBullet"/>
      </w:pPr>
      <w:r>
        <w:t>Key</w:t>
      </w:r>
    </w:p>
    <w:p>
      <w:pPr>
        <w:pStyle w:val="ListBullet"/>
      </w:pPr>
      <w:r>
        <w:t>Tag</w:t>
      </w:r>
    </w:p>
    <w:p>
      <w:pPr>
        <w:pStyle w:val="ListBullet"/>
      </w:pPr>
      <w:r>
        <w:t>Check</w:t>
      </w:r>
    </w:p>
    <w:p>
      <w:pPr>
        <w:pStyle w:val="ListBullet"/>
      </w:pPr>
      <w:r>
        <w:t>Audible</w:t>
      </w:r>
    </w:p>
    <w:p>
      <w:pPr>
        <w:pStyle w:val="ListBullet"/>
      </w:pPr>
      <w:r>
        <w:t>Alert</w:t>
      </w:r>
    </w:p>
    <w:p>
      <w:pPr>
        <w:pStyle w:val="ListBullet"/>
      </w:pPr>
      <w:r>
        <w:t>Hot</w:t>
      </w:r>
    </w:p>
    <w:p>
      <w:pPr>
        <w:pStyle w:val="ListBullet"/>
      </w:pPr>
      <w:r>
        <w:t>Kill</w:t>
      </w:r>
    </w:p>
    <w:p>
      <w:pPr>
        <w:pStyle w:val="ListBullet"/>
      </w:pPr>
      <w:r>
        <w:t>Adjustment</w:t>
      </w:r>
    </w:p>
    <w:p>
      <w:pPr>
        <w:pStyle w:val="ListBullet"/>
      </w:pPr>
      <w:r>
        <w:t>Dependency</w:t>
      </w:r>
    </w:p>
    <w:p>
      <w:pPr>
        <w:pStyle w:val="ListBullet"/>
      </w:pPr>
      <w:r>
        <w:t>InstallPackage</w:t>
      </w:r>
    </w:p>
    <w:p>
      <w:pPr>
        <w:pStyle w:val="Heading3"/>
      </w:pPr>
      <w:r>
        <w:t>Practice</w:t>
      </w:r>
    </w:p>
    <w:p>
      <w:pPr>
        <w:pStyle w:val="ListBullet"/>
      </w:pPr>
      <w:r>
        <w:t>Drill</w:t>
      </w:r>
    </w:p>
    <w:p>
      <w:pPr>
        <w:pStyle w:val="ListBullet"/>
      </w:pPr>
      <w:r>
        <w:t>DrillProgression</w:t>
      </w:r>
    </w:p>
    <w:p>
      <w:pPr>
        <w:pStyle w:val="ListBullet"/>
      </w:pPr>
      <w:r>
        <w:t>Practice</w:t>
      </w:r>
    </w:p>
    <w:p>
      <w:pPr>
        <w:pStyle w:val="ListBullet"/>
      </w:pPr>
      <w:r>
        <w:t>PracticePeriod</w:t>
      </w:r>
    </w:p>
    <w:p>
      <w:pPr>
        <w:pStyle w:val="ListBullet"/>
      </w:pPr>
      <w:r>
        <w:t>PracticeObjective</w:t>
      </w:r>
    </w:p>
    <w:p>
      <w:pPr>
        <w:pStyle w:val="ListBullet"/>
      </w:pPr>
      <w:r>
        <w:t>RepPlan</w:t>
      </w:r>
    </w:p>
    <w:p>
      <w:pPr>
        <w:pStyle w:val="ListBullet"/>
      </w:pPr>
      <w:r>
        <w:t>LoadEntry</w:t>
      </w:r>
    </w:p>
    <w:p>
      <w:pPr>
        <w:pStyle w:val="Heading3"/>
      </w:pPr>
      <w:r>
        <w:t>Game &amp; Film</w:t>
      </w:r>
    </w:p>
    <w:p>
      <w:pPr>
        <w:pStyle w:val="ListBullet"/>
      </w:pPr>
      <w:r>
        <w:t>Game</w:t>
      </w:r>
    </w:p>
    <w:p>
      <w:pPr>
        <w:pStyle w:val="ListBullet"/>
      </w:pPr>
      <w:r>
        <w:t>Opponent</w:t>
      </w:r>
    </w:p>
    <w:p>
      <w:pPr>
        <w:pStyle w:val="ListBullet"/>
      </w:pPr>
      <w:r>
        <w:t>Drive</w:t>
      </w:r>
    </w:p>
    <w:p>
      <w:pPr>
        <w:pStyle w:val="ListBullet"/>
      </w:pPr>
      <w:r>
        <w:t>PlayInstance</w:t>
      </w:r>
    </w:p>
    <w:p>
      <w:pPr>
        <w:pStyle w:val="ListBullet"/>
      </w:pPr>
      <w:r>
        <w:t>FilmAsset</w:t>
      </w:r>
    </w:p>
    <w:p>
      <w:pPr>
        <w:pStyle w:val="ListBullet"/>
      </w:pPr>
      <w:r>
        <w:t>Clip</w:t>
      </w:r>
    </w:p>
    <w:p>
      <w:pPr>
        <w:pStyle w:val="ListBullet"/>
      </w:pPr>
      <w:r>
        <w:t>Annotation</w:t>
      </w:r>
    </w:p>
    <w:p>
      <w:pPr>
        <w:pStyle w:val="ListBullet"/>
      </w:pPr>
      <w:r>
        <w:t>FilmTag</w:t>
      </w:r>
    </w:p>
    <w:p>
      <w:pPr>
        <w:pStyle w:val="ListBullet"/>
      </w:pPr>
      <w:r>
        <w:t>PlayerSnapGrade</w:t>
      </w:r>
    </w:p>
    <w:p>
      <w:pPr>
        <w:pStyle w:val="Heading3"/>
      </w:pPr>
      <w:r>
        <w:t>Scouting</w:t>
      </w:r>
    </w:p>
    <w:p>
      <w:pPr>
        <w:pStyle w:val="ListBullet"/>
      </w:pPr>
      <w:r>
        <w:t>ScoutingReport</w:t>
      </w:r>
    </w:p>
    <w:p>
      <w:pPr>
        <w:pStyle w:val="ListBullet"/>
      </w:pPr>
      <w:r>
        <w:t>Tendency</w:t>
      </w:r>
    </w:p>
    <w:p>
      <w:pPr>
        <w:pStyle w:val="ListBullet"/>
      </w:pPr>
      <w:r>
        <w:t>Sample</w:t>
      </w:r>
    </w:p>
    <w:p>
      <w:pPr>
        <w:pStyle w:val="ListBullet"/>
      </w:pPr>
      <w:r>
        <w:t>Matchup</w:t>
      </w:r>
    </w:p>
    <w:p>
      <w:pPr>
        <w:pStyle w:val="ListBullet"/>
      </w:pPr>
      <w:r>
        <w:t>OpponentPersonnelProfile</w:t>
      </w:r>
    </w:p>
    <w:p>
      <w:pPr>
        <w:pStyle w:val="ListBullet"/>
      </w:pPr>
      <w:r>
        <w:t>SituationalReport</w:t>
      </w:r>
    </w:p>
    <w:p>
      <w:pPr>
        <w:pStyle w:val="ListBullet"/>
      </w:pPr>
      <w:r>
        <w:t>SelfScoutReport</w:t>
      </w:r>
    </w:p>
    <w:p>
      <w:pPr>
        <w:pStyle w:val="Heading3"/>
      </w:pPr>
      <w:r>
        <w:t>Analytics</w:t>
      </w:r>
    </w:p>
    <w:p>
      <w:pPr>
        <w:pStyle w:val="ListBullet"/>
      </w:pPr>
      <w:r>
        <w:t>MetricDefinition</w:t>
      </w:r>
    </w:p>
    <w:p>
      <w:pPr>
        <w:pStyle w:val="ListBullet"/>
      </w:pPr>
      <w:r>
        <w:t>MetricValue</w:t>
      </w:r>
    </w:p>
    <w:p>
      <w:pPr>
        <w:pStyle w:val="ListBullet"/>
      </w:pPr>
      <w:r>
        <w:t>Dataset</w:t>
      </w:r>
    </w:p>
    <w:p>
      <w:pPr>
        <w:pStyle w:val="ListBullet"/>
      </w:pPr>
      <w:r>
        <w:t>CalculationRun</w:t>
      </w:r>
    </w:p>
    <w:p>
      <w:pPr>
        <w:pStyle w:val="ListBullet"/>
      </w:pPr>
      <w:r>
        <w:t>Trend</w:t>
      </w:r>
    </w:p>
    <w:p>
      <w:pPr>
        <w:pStyle w:val="ListBullet"/>
      </w:pPr>
      <w:r>
        <w:t>DashboardDefinition</w:t>
      </w:r>
    </w:p>
    <w:p>
      <w:pPr>
        <w:pStyle w:val="Heading3"/>
      </w:pPr>
      <w:r>
        <w:t>Game Planning</w:t>
      </w:r>
    </w:p>
    <w:p>
      <w:pPr>
        <w:pStyle w:val="ListBullet"/>
      </w:pPr>
      <w:r>
        <w:t>GamePlan</w:t>
      </w:r>
    </w:p>
    <w:p>
      <w:pPr>
        <w:pStyle w:val="ListBullet"/>
      </w:pPr>
      <w:r>
        <w:t>GamePlanSection</w:t>
      </w:r>
    </w:p>
    <w:p>
      <w:pPr>
        <w:pStyle w:val="ListBullet"/>
      </w:pPr>
      <w:r>
        <w:t>CallSheet</w:t>
      </w:r>
    </w:p>
    <w:p>
      <w:pPr>
        <w:pStyle w:val="ListBullet"/>
      </w:pPr>
      <w:r>
        <w:t>OpeningScript</w:t>
      </w:r>
    </w:p>
    <w:p>
      <w:pPr>
        <w:pStyle w:val="ListBullet"/>
      </w:pPr>
      <w:r>
        <w:t>Countermeasure</w:t>
      </w:r>
    </w:p>
    <w:p>
      <w:pPr>
        <w:pStyle w:val="ListBullet"/>
      </w:pPr>
      <w:r>
        <w:t>Contingency</w:t>
      </w:r>
    </w:p>
    <w:p>
      <w:pPr>
        <w:pStyle w:val="ListBullet"/>
      </w:pPr>
      <w:r>
        <w:t>AdjustmentTrigger</w:t>
      </w:r>
    </w:p>
    <w:p>
      <w:pPr>
        <w:pStyle w:val="Heading3"/>
      </w:pPr>
      <w:r>
        <w:t>Performance</w:t>
      </w:r>
    </w:p>
    <w:p>
      <w:pPr>
        <w:pStyle w:val="ListBullet"/>
      </w:pPr>
      <w:r>
        <w:t>WorkoutPlan</w:t>
      </w:r>
    </w:p>
    <w:p>
      <w:pPr>
        <w:pStyle w:val="ListBullet"/>
      </w:pPr>
      <w:r>
        <w:t>Exercise</w:t>
      </w:r>
    </w:p>
    <w:p>
      <w:pPr>
        <w:pStyle w:val="ListBullet"/>
      </w:pPr>
      <w:r>
        <w:t>TrainingSession</w:t>
      </w:r>
    </w:p>
    <w:p>
      <w:pPr>
        <w:pStyle w:val="ListBullet"/>
      </w:pPr>
      <w:r>
        <w:t>PerformanceMetric</w:t>
      </w:r>
    </w:p>
    <w:p>
      <w:pPr>
        <w:pStyle w:val="ListBullet"/>
      </w:pPr>
      <w:r>
        <w:t>RecoveryEntry</w:t>
      </w:r>
    </w:p>
    <w:p>
      <w:pPr>
        <w:pStyle w:val="ListBullet"/>
      </w:pPr>
      <w:r>
        <w:t>HydrationPlan</w:t>
      </w:r>
    </w:p>
    <w:p>
      <w:pPr>
        <w:pStyle w:val="ListBullet"/>
      </w:pPr>
      <w:r>
        <w:t>NutritionSupportPlan</w:t>
      </w:r>
    </w:p>
    <w:p>
      <w:pPr>
        <w:pStyle w:val="ListBullet"/>
      </w:pPr>
      <w:r>
        <w:t>WellnessEntry</w:t>
      </w:r>
    </w:p>
    <w:p>
      <w:pPr>
        <w:pStyle w:val="Heading3"/>
      </w:pPr>
      <w:r>
        <w:t>Knowledge</w:t>
      </w:r>
    </w:p>
    <w:p>
      <w:pPr>
        <w:pStyle w:val="ListBullet"/>
      </w:pPr>
      <w:r>
        <w:t>Source</w:t>
      </w:r>
    </w:p>
    <w:p>
      <w:pPr>
        <w:pStyle w:val="ListBullet"/>
      </w:pPr>
      <w:r>
        <w:t>Claim</w:t>
      </w:r>
    </w:p>
    <w:p>
      <w:pPr>
        <w:pStyle w:val="ListBullet"/>
      </w:pPr>
      <w:r>
        <w:t>Evidence</w:t>
      </w:r>
    </w:p>
    <w:p>
      <w:pPr>
        <w:pStyle w:val="ListBullet"/>
      </w:pPr>
      <w:r>
        <w:t>Citation</w:t>
      </w:r>
    </w:p>
    <w:p>
      <w:pPr>
        <w:pStyle w:val="ListBullet"/>
      </w:pPr>
      <w:r>
        <w:t>KnowledgeRecord</w:t>
      </w:r>
    </w:p>
    <w:p>
      <w:pPr>
        <w:pStyle w:val="ListBullet"/>
      </w:pPr>
      <w:r>
        <w:t>ResearchRun</w:t>
      </w:r>
    </w:p>
    <w:p>
      <w:pPr>
        <w:pStyle w:val="ListBullet"/>
      </w:pPr>
      <w:r>
        <w:t>ConfidenceAssessment</w:t>
      </w:r>
    </w:p>
    <w:p>
      <w:pPr>
        <w:pStyle w:val="ListBullet"/>
      </w:pPr>
      <w:r>
        <w:t>Contradiction</w:t>
      </w:r>
    </w:p>
    <w:p>
      <w:pPr>
        <w:pStyle w:val="Heading3"/>
      </w:pPr>
      <w:r>
        <w:t>Agents &amp; Operations</w:t>
      </w:r>
    </w:p>
    <w:p>
      <w:pPr>
        <w:pStyle w:val="ListBullet"/>
      </w:pPr>
      <w:r>
        <w:t>AgentDefinition</w:t>
      </w:r>
    </w:p>
    <w:p>
      <w:pPr>
        <w:pStyle w:val="ListBullet"/>
      </w:pPr>
      <w:r>
        <w:t>AgentRun</w:t>
      </w:r>
    </w:p>
    <w:p>
      <w:pPr>
        <w:pStyle w:val="ListBullet"/>
      </w:pPr>
      <w:r>
        <w:t>ToolCallRecord</w:t>
      </w:r>
    </w:p>
    <w:p>
      <w:pPr>
        <w:pStyle w:val="ListBullet"/>
      </w:pPr>
      <w:r>
        <w:t>Handoff</w:t>
      </w:r>
    </w:p>
    <w:p>
      <w:pPr>
        <w:pStyle w:val="ListBullet"/>
      </w:pPr>
      <w:r>
        <w:t>EvalCase</w:t>
      </w:r>
    </w:p>
    <w:p>
      <w:pPr>
        <w:pStyle w:val="ListBullet"/>
      </w:pPr>
      <w:r>
        <w:t>EvalRun</w:t>
      </w:r>
    </w:p>
    <w:p>
      <w:pPr>
        <w:pStyle w:val="ListBullet"/>
      </w:pPr>
      <w:r>
        <w:t>AuditEvent</w:t>
      </w:r>
    </w:p>
    <w:p>
      <w:pPr>
        <w:pStyle w:val="ListBullet"/>
      </w:pPr>
      <w:r>
        <w:t>ChangeRequest</w:t>
      </w:r>
    </w:p>
    <w:p>
      <w:pPr>
        <w:pStyle w:val="ListBullet"/>
      </w:pPr>
      <w:r>
        <w:t>Decision</w:t>
      </w:r>
    </w:p>
    <w:p>
      <w:pPr>
        <w:pStyle w:val="ListBullet"/>
      </w:pPr>
      <w:r>
        <w:t>OpenQuestion</w:t>
      </w:r>
    </w:p>
    <w:p>
      <w:pPr>
        <w:pStyle w:val="ListBullet"/>
      </w:pPr>
      <w:r>
        <w:t>ArtifactVersion</w:t>
      </w:r>
    </w:p>
    <w:p>
      <w:pPr>
        <w:pStyle w:val="Heading1"/>
      </w:pPr>
      <w:r>
        <w:t>PART IX — PLAYBOOK &amp; FOOTBALL COMPILER REQUIREMENTS</w:t>
      </w:r>
    </w:p>
    <w:p>
      <w:pPr>
        <w:pStyle w:val="Heading2"/>
      </w:pPr>
      <w:r>
        <w:t>Minimum Play Record</w:t>
      </w:r>
    </w:p>
    <w:p>
      <w:pPr>
        <w:pStyle w:val="CodeBlock"/>
        <w:shd w:fill="F3F3F3"/>
      </w:pPr>
      <w:r>
        <w:t>Play ID</w:t>
        <w:br/>
        <w:t>Play name / family</w:t>
        <w:br/>
        <w:t>Purpose</w:t>
        <w:br/>
        <w:t>Personnel</w:t>
        <w:br/>
        <w:t>Formation / alignment / strength</w:t>
        <w:br/>
        <w:t>Motion / shift</w:t>
        <w:br/>
        <w:t>Concept / run action</w:t>
        <w:br/>
        <w:t>Protection</w:t>
        <w:br/>
        <w:t>Every-player assignment</w:t>
        <w:br/>
        <w:t>QB read / key / progression</w:t>
        <w:br/>
        <w:t>Route/block landmarks</w:t>
        <w:br/>
        <w:t>Front rules</w:t>
        <w:br/>
        <w:t>Coverage rules</w:t>
        <w:br/>
        <w:t>Pressure rules</w:t>
        <w:br/>
        <w:t>Checks / audibles / alerts / hots / kills / tags</w:t>
        <w:br/>
        <w:t>Situational variants</w:t>
        <w:br/>
        <w:t>Coaching points</w:t>
        <w:br/>
        <w:t>Install level</w:t>
        <w:br/>
        <w:t>Approval state</w:t>
        <w:br/>
        <w:t>Version / history</w:t>
        <w:br/>
        <w:t>Dependencies</w:t>
        <w:br/>
        <w:t>Evidence / performance notes</w:t>
      </w:r>
    </w:p>
    <w:p>
      <w:pPr>
        <w:pStyle w:val="Heading2"/>
      </w:pPr>
      <w:r>
        <w:t>Football Play Compiler — Validation Targets</w:t>
      </w:r>
    </w:p>
    <w:p>
      <w:pPr>
        <w:ind w:left="259"/>
      </w:pPr>
      <w:r>
        <w:rPr>
          <w:b/>
        </w:rPr>
        <w:t xml:space="preserve">☐ </w:t>
      </w:r>
      <w:r>
        <w:t>Correct personnel count</w:t>
      </w:r>
    </w:p>
    <w:p>
      <w:pPr>
        <w:ind w:left="259"/>
      </w:pPr>
      <w:r>
        <w:rPr>
          <w:b/>
        </w:rPr>
        <w:t xml:space="preserve">☐ </w:t>
      </w:r>
      <w:r>
        <w:t>Legal formation/eligible-receiver logic for applicable NFL context</w:t>
      </w:r>
    </w:p>
    <w:p>
      <w:pPr>
        <w:ind w:left="259"/>
      </w:pPr>
      <w:r>
        <w:rPr>
          <w:b/>
        </w:rPr>
        <w:t xml:space="preserve">☐ </w:t>
      </w:r>
      <w:r>
        <w:t>Every player has an assignment</w:t>
      </w:r>
    </w:p>
    <w:p>
      <w:pPr>
        <w:ind w:left="259"/>
      </w:pPr>
      <w:r>
        <w:rPr>
          <w:b/>
        </w:rPr>
        <w:t xml:space="preserve">☐ </w:t>
      </w:r>
      <w:r>
        <w:t>No contradictory assignments</w:t>
      </w:r>
    </w:p>
    <w:p>
      <w:pPr>
        <w:ind w:left="259"/>
      </w:pPr>
      <w:r>
        <w:rPr>
          <w:b/>
        </w:rPr>
        <w:t xml:space="preserve">☐ </w:t>
      </w:r>
      <w:r>
        <w:t>Motion/shift resolves to legal/defined alignment</w:t>
      </w:r>
    </w:p>
    <w:p>
      <w:pPr>
        <w:ind w:left="259"/>
      </w:pPr>
      <w:r>
        <w:rPr>
          <w:b/>
        </w:rPr>
        <w:t xml:space="preserve">☐ </w:t>
      </w:r>
      <w:r>
        <w:t>Protection is defined against required pressure families</w:t>
      </w:r>
    </w:p>
    <w:p>
      <w:pPr>
        <w:ind w:left="259"/>
      </w:pPr>
      <w:r>
        <w:rPr>
          <w:b/>
        </w:rPr>
        <w:t xml:space="preserve">☐ </w:t>
      </w:r>
      <w:r>
        <w:t>Run rules define front/technique responsibilities</w:t>
      </w:r>
    </w:p>
    <w:p>
      <w:pPr>
        <w:ind w:left="259"/>
      </w:pPr>
      <w:r>
        <w:rPr>
          <w:b/>
        </w:rPr>
        <w:t xml:space="preserve">☐ </w:t>
      </w:r>
      <w:r>
        <w:t>Pass spacing/route rules are defined</w:t>
      </w:r>
    </w:p>
    <w:p>
      <w:pPr>
        <w:ind w:left="259"/>
      </w:pPr>
      <w:r>
        <w:rPr>
          <w:b/>
        </w:rPr>
        <w:t xml:space="preserve">☐ </w:t>
      </w:r>
      <w:r>
        <w:t>QB read/key language matches play concept</w:t>
      </w:r>
    </w:p>
    <w:p>
      <w:pPr>
        <w:ind w:left="259"/>
      </w:pPr>
      <w:r>
        <w:rPr>
          <w:b/>
        </w:rPr>
        <w:t xml:space="preserve">☐ </w:t>
      </w:r>
      <w:r>
        <w:t>Checks and alerts have triggers</w:t>
      </w:r>
    </w:p>
    <w:p>
      <w:pPr>
        <w:ind w:left="259"/>
      </w:pPr>
      <w:r>
        <w:rPr>
          <w:b/>
        </w:rPr>
        <w:t xml:space="preserve">☐ </w:t>
      </w:r>
      <w:r>
        <w:t>Undefined edge cases are flagged rather than invented</w:t>
      </w:r>
    </w:p>
    <w:p>
      <w:pPr>
        <w:ind w:left="259"/>
      </w:pPr>
      <w:r>
        <w:rPr>
          <w:b/>
        </w:rPr>
        <w:t xml:space="preserve">☐ </w:t>
      </w:r>
      <w:r>
        <w:t>Team terminology resolves to canonical concepts</w:t>
      </w:r>
    </w:p>
    <w:p>
      <w:pPr>
        <w:ind w:left="259"/>
      </w:pPr>
      <w:r>
        <w:rPr>
          <w:b/>
        </w:rPr>
        <w:t xml:space="preserve">☐ </w:t>
      </w:r>
      <w:r>
        <w:t>Dependencies are valid</w:t>
      </w:r>
    </w:p>
    <w:p>
      <w:pPr>
        <w:ind w:left="259"/>
      </w:pPr>
      <w:r>
        <w:rPr>
          <w:b/>
        </w:rPr>
        <w:t xml:space="preserve">☐ </w:t>
      </w:r>
      <w:r>
        <w:t>Version is approved before player publication</w:t>
      </w:r>
    </w:p>
    <w:p>
      <w:pPr>
        <w:pStyle w:val="Heading2"/>
      </w:pPr>
      <w:r>
        <w:t>Play Red-Team Matrix</w:t>
      </w:r>
    </w:p>
    <w:p>
      <w:pPr>
        <w:pStyle w:val="ListBullet"/>
      </w:pPr>
      <w:r>
        <w:t>Common man families</w:t>
      </w:r>
    </w:p>
    <w:p>
      <w:pPr>
        <w:pStyle w:val="ListBullet"/>
      </w:pPr>
      <w:r>
        <w:t>common zone families</w:t>
      </w:r>
    </w:p>
    <w:p>
      <w:pPr>
        <w:pStyle w:val="ListBullet"/>
      </w:pPr>
      <w:r>
        <w:t>match structures</w:t>
      </w:r>
    </w:p>
    <w:p>
      <w:pPr>
        <w:pStyle w:val="ListBullet"/>
      </w:pPr>
      <w:r>
        <w:t>odd/even/bear/tite/mint front families as relevant</w:t>
      </w:r>
    </w:p>
    <w:p>
      <w:pPr>
        <w:pStyle w:val="ListBullet"/>
      </w:pPr>
      <w:r>
        <w:t>standard four-man rush</w:t>
      </w:r>
    </w:p>
    <w:p>
      <w:pPr>
        <w:pStyle w:val="ListBullet"/>
      </w:pPr>
      <w:r>
        <w:t>five-man pressure</w:t>
      </w:r>
    </w:p>
    <w:p>
      <w:pPr>
        <w:pStyle w:val="ListBullet"/>
      </w:pPr>
      <w:r>
        <w:t>simulated pressure</w:t>
      </w:r>
    </w:p>
    <w:p>
      <w:pPr>
        <w:pStyle w:val="ListBullet"/>
      </w:pPr>
      <w:r>
        <w:t>A-gap and edge pressure</w:t>
      </w:r>
    </w:p>
    <w:p>
      <w:pPr>
        <w:pStyle w:val="ListBullet"/>
      </w:pPr>
      <w:r>
        <w:t>coverage rotation</w:t>
      </w:r>
    </w:p>
    <w:p>
      <w:pPr>
        <w:pStyle w:val="ListBullet"/>
      </w:pPr>
      <w:r>
        <w:t>bunch/stack adjustments when evaluating defensive calls</w:t>
      </w:r>
    </w:p>
    <w:p>
      <w:pPr>
        <w:pStyle w:val="ListBullet"/>
      </w:pPr>
      <w:r>
        <w:t>motion and tempo stress</w:t>
      </w:r>
    </w:p>
    <w:p>
      <w:pPr>
        <w:pStyle w:val="ListBullet"/>
      </w:pPr>
      <w:r>
        <w:t>red-zone/goal-line compression</w:t>
      </w:r>
    </w:p>
    <w:p>
      <w:r>
        <w:rPr>
          <w:i w:val="0"/>
        </w:rPr>
        <w:t>The red team does not need to prove a play “works against everything.” Its job is to identify conditions under which the play is strong, conditional, requires a check, or should be avoided.</w:t>
      </w:r>
    </w:p>
    <w:p>
      <w:pPr>
        <w:pStyle w:val="Heading1"/>
      </w:pPr>
      <w:r>
        <w:t>PART X — FILM, SCOUTING, ANALYTICS &amp; GAME-PLAN REQUIREMENTS</w:t>
      </w:r>
    </w:p>
    <w:p>
      <w:pPr>
        <w:pStyle w:val="Heading2"/>
      </w:pPr>
      <w:r>
        <w:t>Film Tagging Minimums</w:t>
      </w:r>
    </w:p>
    <w:p>
      <w:pPr>
        <w:pStyle w:val="ListBullet"/>
      </w:pPr>
      <w:r>
        <w:t>Game/drive/play identifiers</w:t>
      </w:r>
    </w:p>
    <w:p>
      <w:pPr>
        <w:pStyle w:val="ListBullet"/>
      </w:pPr>
      <w:r>
        <w:t>down/distance</w:t>
      </w:r>
    </w:p>
    <w:p>
      <w:pPr>
        <w:pStyle w:val="ListBullet"/>
      </w:pPr>
      <w:r>
        <w:t>yard line/field zone/hash where available</w:t>
      </w:r>
    </w:p>
    <w:p>
      <w:pPr>
        <w:pStyle w:val="ListBullet"/>
      </w:pPr>
      <w:r>
        <w:t>score/clock situation</w:t>
      </w:r>
    </w:p>
    <w:p>
      <w:pPr>
        <w:pStyle w:val="ListBullet"/>
      </w:pPr>
      <w:r>
        <w:t>offensive personnel</w:t>
      </w:r>
    </w:p>
    <w:p>
      <w:pPr>
        <w:pStyle w:val="ListBullet"/>
      </w:pPr>
      <w:r>
        <w:t>formation</w:t>
      </w:r>
    </w:p>
    <w:p>
      <w:pPr>
        <w:pStyle w:val="ListBullet"/>
      </w:pPr>
      <w:r>
        <w:t>motion/shift</w:t>
      </w:r>
    </w:p>
    <w:p>
      <w:pPr>
        <w:pStyle w:val="ListBullet"/>
      </w:pPr>
      <w:r>
        <w:t>defensive personnel/presentation</w:t>
      </w:r>
    </w:p>
    <w:p>
      <w:pPr>
        <w:pStyle w:val="ListBullet"/>
      </w:pPr>
      <w:r>
        <w:t>front</w:t>
      </w:r>
    </w:p>
    <w:p>
      <w:pPr>
        <w:pStyle w:val="ListBullet"/>
      </w:pPr>
      <w:r>
        <w:t>coverage</w:t>
      </w:r>
    </w:p>
    <w:p>
      <w:pPr>
        <w:pStyle w:val="ListBullet"/>
      </w:pPr>
      <w:r>
        <w:t>pressure</w:t>
      </w:r>
    </w:p>
    <w:p>
      <w:pPr>
        <w:pStyle w:val="ListBullet"/>
      </w:pPr>
      <w:r>
        <w:t>offensive concept/play family</w:t>
      </w:r>
    </w:p>
    <w:p>
      <w:pPr>
        <w:pStyle w:val="ListBullet"/>
      </w:pPr>
      <w:r>
        <w:t>result</w:t>
      </w:r>
    </w:p>
    <w:p>
      <w:pPr>
        <w:pStyle w:val="ListBullet"/>
      </w:pPr>
      <w:r>
        <w:t>explosive/turnover/pressure/sack markers</w:t>
      </w:r>
    </w:p>
    <w:p>
      <w:pPr>
        <w:pStyle w:val="ListBullet"/>
      </w:pPr>
      <w:r>
        <w:t>player assignment/technique grades when reviewed</w:t>
      </w:r>
    </w:p>
    <w:p>
      <w:pPr>
        <w:pStyle w:val="ListBullet"/>
      </w:pPr>
      <w:r>
        <w:t>confidence/manual correction state</w:t>
      </w:r>
    </w:p>
    <w:p>
      <w:pPr>
        <w:pStyle w:val="Heading2"/>
      </w:pPr>
      <w:r>
        <w:t>Tendency Record Requirements</w:t>
      </w:r>
    </w:p>
    <w:p>
      <w:pPr>
        <w:pStyle w:val="CodeBlock"/>
        <w:shd w:fill="F3F3F3"/>
      </w:pPr>
      <w:r>
        <w:t>Tendency claim</w:t>
        <w:br/>
        <w:t>Population / sample definition</w:t>
        <w:br/>
        <w:t>Sample size</w:t>
        <w:br/>
        <w:t>Rate / distribution</w:t>
        <w:br/>
        <w:t>Situational splits</w:t>
        <w:br/>
        <w:t>Personnel / formation context</w:t>
        <w:br/>
        <w:t>Opponent quality/context where relevant</w:t>
        <w:br/>
        <w:t>Film examples</w:t>
        <w:br/>
        <w:t>Data source</w:t>
        <w:br/>
        <w:t>Confidence</w:t>
        <w:br/>
        <w:t>Known caveats</w:t>
        <w:br/>
        <w:t>Alternative explanations</w:t>
        <w:br/>
        <w:t>Date/freshness</w:t>
        <w:br/>
        <w:t>Game-plan relevance</w:t>
      </w:r>
    </w:p>
    <w:p>
      <w:pPr>
        <w:pStyle w:val="Heading2"/>
      </w:pPr>
      <w:r>
        <w:t>Self-Scout Requirements</w:t>
      </w:r>
    </w:p>
    <w:p>
      <w:pPr>
        <w:pStyle w:val="ListBullet"/>
      </w:pPr>
      <w:r>
        <w:t>Own formation/personnel tendencies</w:t>
      </w:r>
    </w:p>
    <w:p>
      <w:pPr>
        <w:pStyle w:val="ListBullet"/>
      </w:pPr>
      <w:r>
        <w:t>run/pass tendency</w:t>
      </w:r>
    </w:p>
    <w:p>
      <w:pPr>
        <w:pStyle w:val="ListBullet"/>
      </w:pPr>
      <w:r>
        <w:t>concept tendency</w:t>
      </w:r>
    </w:p>
    <w:p>
      <w:pPr>
        <w:pStyle w:val="ListBullet"/>
      </w:pPr>
      <w:r>
        <w:t>protection tells</w:t>
      </w:r>
    </w:p>
    <w:p>
      <w:pPr>
        <w:pStyle w:val="ListBullet"/>
      </w:pPr>
      <w:r>
        <w:t>motion tendency</w:t>
      </w:r>
    </w:p>
    <w:p>
      <w:pPr>
        <w:pStyle w:val="ListBullet"/>
      </w:pPr>
      <w:r>
        <w:t>down-distance tendency</w:t>
      </w:r>
    </w:p>
    <w:p>
      <w:pPr>
        <w:pStyle w:val="ListBullet"/>
      </w:pPr>
      <w:r>
        <w:t>field-zone tendency</w:t>
      </w:r>
    </w:p>
    <w:p>
      <w:pPr>
        <w:pStyle w:val="ListBullet"/>
      </w:pPr>
      <w:r>
        <w:t>red-zone tendency</w:t>
      </w:r>
    </w:p>
    <w:p>
      <w:pPr>
        <w:pStyle w:val="ListBullet"/>
      </w:pPr>
      <w:r>
        <w:t>third-down tendency</w:t>
      </w:r>
    </w:p>
    <w:p>
      <w:pPr>
        <w:pStyle w:val="ListBullet"/>
      </w:pPr>
      <w:r>
        <w:t>tempo/cadence tendencies where measurable</w:t>
      </w:r>
    </w:p>
    <w:p>
      <w:pPr>
        <w:pStyle w:val="ListBullet"/>
      </w:pPr>
      <w:r>
        <w:t>defensive pressure/coverage tells</w:t>
      </w:r>
    </w:p>
    <w:p>
      <w:pPr>
        <w:pStyle w:val="ListBullet"/>
      </w:pPr>
      <w:r>
        <w:t>substitution tells</w:t>
      </w:r>
    </w:p>
    <w:p>
      <w:pPr>
        <w:pStyle w:val="ListBullet"/>
      </w:pPr>
      <w:r>
        <w:t>player alignment tells</w:t>
      </w:r>
    </w:p>
    <w:p>
      <w:pPr>
        <w:pStyle w:val="ListBullet"/>
      </w:pPr>
      <w:r>
        <w:t>predictability alerts</w:t>
      </w:r>
    </w:p>
    <w:p>
      <w:pPr>
        <w:pStyle w:val="ListBullet"/>
      </w:pPr>
      <w:r>
        <w:t>recommendations for tendency breakers</w:t>
      </w:r>
    </w:p>
    <w:p>
      <w:pPr>
        <w:pStyle w:val="Heading2"/>
      </w:pPr>
      <w:r>
        <w:t>Opponent Exploit Analysis</w:t>
      </w:r>
    </w:p>
    <w:p>
      <w:r>
        <w:rPr>
          <w:i w:val="0"/>
        </w:rPr>
        <w:t>The system may identify legitimate football vulnerabilities from authorized/public/team-available data and film. It must not recommend unauthorized surveillance, credential abuse, theft, or other illegitimate competitive-intelligence methods.</w:t>
      </w:r>
    </w:p>
    <w:p>
      <w:pPr>
        <w:pStyle w:val="CodeBlock"/>
        <w:shd w:fill="F3F3F3"/>
      </w:pPr>
      <w:r>
        <w:t>Observed weakness</w:t>
        <w:br/>
        <w:t>→ Evidence</w:t>
        <w:br/>
        <w:t>→ Structural cause hypothesis</w:t>
        <w:br/>
        <w:t>→ Candidate attack</w:t>
        <w:br/>
        <w:t>→ Personnel needed</w:t>
        <w:br/>
        <w:t>→ Expected opponent response</w:t>
        <w:br/>
        <w:t>→ Counter-counter</w:t>
        <w:br/>
        <w:t>→ Risk / downside</w:t>
        <w:br/>
        <w:t>→ Install cost</w:t>
        <w:br/>
        <w:t>→ Practice requirement</w:t>
        <w:br/>
        <w:t>→ Confidence</w:t>
      </w:r>
    </w:p>
    <w:p>
      <w:pPr>
        <w:pStyle w:val="Heading1"/>
      </w:pPr>
      <w:r>
        <w:t>PART XI — PERFORMANCE, HEALTH &amp; PROFESSIONAL BOUNDARIES</w:t>
      </w:r>
    </w:p>
    <w:p>
      <w:pPr>
        <w:pStyle w:val="Heading2"/>
      </w:pPr>
      <w:r>
        <w:t>Performance Support Philosophy</w:t>
      </w:r>
    </w:p>
    <w:p>
      <w:r>
        <w:rPr>
          <w:i w:val="0"/>
        </w:rPr>
        <w:t>The platform can organize player-specific strength, conditioning, speed, recovery, hydration, and nutrition-support information, but it must preserve the authority of qualified NFL medical, athletic training, strength/performance, and nutrition professionals. Medical diagnosis or unsafe return-to-play decisions are not delegated to an AI agent.</w:t>
      </w:r>
    </w:p>
    <w:p>
      <w:pPr>
        <w:pStyle w:val="Heading2"/>
      </w:pPr>
      <w:r>
        <w:t>Required Context Before Recommendations</w:t>
      </w:r>
    </w:p>
    <w:p>
      <w:pPr>
        <w:pStyle w:val="ListBullet"/>
      </w:pPr>
      <w:r>
        <w:t>Position and role</w:t>
      </w:r>
    </w:p>
    <w:p>
      <w:pPr>
        <w:pStyle w:val="ListBullet"/>
      </w:pPr>
      <w:r>
        <w:t>player-specific goals</w:t>
      </w:r>
    </w:p>
    <w:p>
      <w:pPr>
        <w:pStyle w:val="ListBullet"/>
      </w:pPr>
      <w:r>
        <w:t>training age/history</w:t>
      </w:r>
    </w:p>
    <w:p>
      <w:pPr>
        <w:pStyle w:val="ListBullet"/>
      </w:pPr>
      <w:r>
        <w:t>current phase of season</w:t>
      </w:r>
    </w:p>
    <w:p>
      <w:pPr>
        <w:pStyle w:val="ListBullet"/>
      </w:pPr>
      <w:r>
        <w:t>weekly practice/game load</w:t>
      </w:r>
    </w:p>
    <w:p>
      <w:pPr>
        <w:pStyle w:val="ListBullet"/>
      </w:pPr>
      <w:r>
        <w:t>travel/short week</w:t>
      </w:r>
    </w:p>
    <w:p>
      <w:pPr>
        <w:pStyle w:val="ListBullet"/>
      </w:pPr>
      <w:r>
        <w:t>current restrictions supplied by qualified staff</w:t>
      </w:r>
    </w:p>
    <w:p>
      <w:pPr>
        <w:pStyle w:val="ListBullet"/>
      </w:pPr>
      <w:r>
        <w:t>available equipment/time</w:t>
      </w:r>
    </w:p>
    <w:p>
      <w:pPr>
        <w:pStyle w:val="ListBullet"/>
      </w:pPr>
      <w:r>
        <w:t>coach/performance staff objectives</w:t>
      </w:r>
    </w:p>
    <w:p>
      <w:pPr>
        <w:pStyle w:val="ListBullet"/>
      </w:pPr>
      <w:r>
        <w:t>recovery state and trend data where authorized</w:t>
      </w:r>
    </w:p>
    <w:p>
      <w:pPr>
        <w:pStyle w:val="Heading2"/>
      </w:pPr>
      <w:r>
        <w:t>Escalation Examples</w:t>
      </w:r>
    </w:p>
    <w:p>
      <w:pPr>
        <w:pStyle w:val="ListBullet"/>
      </w:pPr>
      <w:r>
        <w:t>Suspected concussion or neurological symptoms → medical/athletic training escalation</w:t>
      </w:r>
    </w:p>
    <w:p>
      <w:pPr>
        <w:pStyle w:val="ListBullet"/>
      </w:pPr>
      <w:r>
        <w:t>Acute injury or worsening symptoms → qualified medical staff</w:t>
      </w:r>
    </w:p>
    <w:p>
      <w:pPr>
        <w:pStyle w:val="ListBullet"/>
      </w:pPr>
      <w:r>
        <w:t>Return-to-play decision → qualified medical staff only</w:t>
      </w:r>
    </w:p>
    <w:p>
      <w:pPr>
        <w:pStyle w:val="ListBullet"/>
      </w:pPr>
      <w:r>
        <w:t>Complex dietary/medical nutrition issue → registered dietitian/medical staff</w:t>
      </w:r>
    </w:p>
    <w:p>
      <w:pPr>
        <w:pStyle w:val="ListBullet"/>
      </w:pPr>
      <w:r>
        <w:t>Conflict between AI plan and staff restriction → staff restriction wins</w:t>
      </w:r>
    </w:p>
    <w:p>
      <w:pPr>
        <w:pStyle w:val="Heading1"/>
      </w:pPr>
      <w:r>
        <w:t>PART XII — RESEARCH, PROVENANCE &amp; NUANCE PROTOCOL</w:t>
      </w:r>
    </w:p>
    <w:p>
      <w:pPr>
        <w:pStyle w:val="Heading2"/>
      </w:pPr>
      <w:r>
        <w:t>Source Hierarchy</w:t>
      </w:r>
    </w:p>
    <w:p>
      <w:pPr>
        <w:pStyle w:val="ListNumber"/>
      </w:pPr>
      <w:r>
        <w:t>Official NFL rules/operations/current league sources for NFL-specific rules and procedures.</w:t>
      </w:r>
    </w:p>
    <w:p>
      <w:pPr>
        <w:pStyle w:val="ListNumber"/>
      </w:pPr>
      <w:r>
        <w:t>Authoritative team-provided playbooks, terminology, policies, game plans, and approved staff documents for team-specific truth.</w:t>
      </w:r>
    </w:p>
    <w:p>
      <w:pPr>
        <w:pStyle w:val="ListNumber"/>
      </w:pPr>
      <w:r>
        <w:t>Reviewed team/opponent film and validated internal data for observed football behavior.</w:t>
      </w:r>
    </w:p>
    <w:p>
      <w:pPr>
        <w:pStyle w:val="ListNumber"/>
      </w:pPr>
      <w:r>
        <w:t>Validated analytics/statistical datasets with transparent definitions.</w:t>
      </w:r>
    </w:p>
    <w:p>
      <w:pPr>
        <w:pStyle w:val="ListNumber"/>
      </w:pPr>
      <w:r>
        <w:t>High-quality coaching literature and educational material with lineage/context preserved.</w:t>
      </w:r>
    </w:p>
    <w:p>
      <w:pPr>
        <w:pStyle w:val="ListNumber"/>
      </w:pPr>
      <w:r>
        <w:t>Relevant sports-science research for performance topics.</w:t>
      </w:r>
    </w:p>
    <w:p>
      <w:pPr>
        <w:pStyle w:val="ListNumber"/>
      </w:pPr>
      <w:r>
        <w:t>Agent inference only after authoritative/empirical layers are considered.</w:t>
      </w:r>
    </w:p>
    <w:p>
      <w:pPr>
        <w:pStyle w:val="Heading2"/>
      </w:pPr>
      <w:r>
        <w:t>Nuance Metadata for High-Value Recommendations</w:t>
      </w:r>
    </w:p>
    <w:p>
      <w:pPr>
        <w:pStyle w:val="CodeBlock"/>
        <w:shd w:fill="F3F3F3"/>
      </w:pPr>
      <w:r>
        <w:t>RECOMMENDATION</w:t>
        <w:br/>
        <w:t>WHY</w:t>
        <w:br/>
        <w:t>FOOTBALL TRUTH CLASS</w:t>
        <w:br/>
        <w:t>TEAM CONTEXT</w:t>
        <w:br/>
        <w:t>OPPONENT CONTEXT</w:t>
        <w:br/>
        <w:t>SITUATIONAL CONTEXT</w:t>
        <w:br/>
        <w:t>PERSONNEL REQUIREMENTS</w:t>
        <w:br/>
        <w:t>ASSUMPTIONS</w:t>
        <w:br/>
        <w:t>EXCEPTIONS</w:t>
        <w:br/>
        <w:t>LIKELY COUNTER</w:t>
        <w:br/>
        <w:t>COUNTER-COUNTER</w:t>
        <w:br/>
        <w:t>EVIDENCE</w:t>
        <w:br/>
        <w:t>SAMPLE / DATA QUALITY</w:t>
        <w:br/>
        <w:t>CONFIDENCE</w:t>
        <w:br/>
        <w:t>WHAT WOULD CHANGE THIS ANSWER</w:t>
      </w:r>
    </w:p>
    <w:p>
      <w:pPr>
        <w:pStyle w:val="Heading1"/>
      </w:pPr>
      <w:r>
        <w:t>PART XIII — SECURITY, PERMISSIONS, VERSIONING &amp; CHANGE CONTROL</w:t>
      </w:r>
    </w:p>
    <w:p>
      <w:pPr>
        <w:pStyle w:val="Heading2"/>
      </w:pPr>
      <w:r>
        <w:t>Representative Roles</w:t>
      </w:r>
    </w:p>
    <w:p>
      <w:pPr>
        <w:pStyle w:val="ListBullet"/>
      </w:pPr>
      <w:r>
        <w:t>Player</w:t>
      </w:r>
    </w:p>
    <w:p>
      <w:pPr>
        <w:pStyle w:val="ListBullet"/>
      </w:pPr>
      <w:r>
        <w:t>Position Leader/Captain</w:t>
      </w:r>
    </w:p>
    <w:p>
      <w:pPr>
        <w:pStyle w:val="ListBullet"/>
      </w:pPr>
      <w:r>
        <w:t>Position Coach</w:t>
      </w:r>
    </w:p>
    <w:p>
      <w:pPr>
        <w:pStyle w:val="ListBullet"/>
      </w:pPr>
      <w:r>
        <w:t>Coordinator</w:t>
      </w:r>
    </w:p>
    <w:p>
      <w:pPr>
        <w:pStyle w:val="ListBullet"/>
      </w:pPr>
      <w:r>
        <w:t>Head Coach</w:t>
      </w:r>
    </w:p>
    <w:p>
      <w:pPr>
        <w:pStyle w:val="ListBullet"/>
      </w:pPr>
      <w:r>
        <w:t>Analyst/Quality Control</w:t>
      </w:r>
    </w:p>
    <w:p>
      <w:pPr>
        <w:pStyle w:val="ListBullet"/>
      </w:pPr>
      <w:r>
        <w:t>Performance Staff</w:t>
      </w:r>
    </w:p>
    <w:p>
      <w:pPr>
        <w:pStyle w:val="ListBullet"/>
      </w:pPr>
      <w:r>
        <w:t>Medical/Athletic Training Staff</w:t>
      </w:r>
    </w:p>
    <w:p>
      <w:pPr>
        <w:pStyle w:val="ListBullet"/>
      </w:pPr>
      <w:r>
        <w:t>Administrator</w:t>
      </w:r>
    </w:p>
    <w:p>
      <w:r>
        <w:rPr>
          <w:i w:val="0"/>
        </w:rPr>
        <w:t>Permissions must use least privilege. The system should not assume that every player or staff member can view the full playbook, opponent plan, personnel evaluations, performance/medical restrictions, or staff analysis.</w:t>
      </w:r>
    </w:p>
    <w:p>
      <w:pPr>
        <w:pStyle w:val="Heading2"/>
      </w:pPr>
      <w:r>
        <w:t>Artifacts That Must Be Versioned</w:t>
      </w:r>
    </w:p>
    <w:p>
      <w:pPr>
        <w:pStyle w:val="ListBullet"/>
      </w:pPr>
      <w:r>
        <w:t>Terminology</w:t>
      </w:r>
    </w:p>
    <w:p>
      <w:pPr>
        <w:pStyle w:val="ListBullet"/>
      </w:pPr>
      <w:r>
        <w:t>ontology concepts</w:t>
      </w:r>
    </w:p>
    <w:p>
      <w:pPr>
        <w:pStyle w:val="ListBullet"/>
      </w:pPr>
      <w:r>
        <w:t>schemes</w:t>
      </w:r>
    </w:p>
    <w:p>
      <w:pPr>
        <w:pStyle w:val="ListBullet"/>
      </w:pPr>
      <w:r>
        <w:t>plays</w:t>
      </w:r>
    </w:p>
    <w:p>
      <w:pPr>
        <w:pStyle w:val="ListBullet"/>
      </w:pPr>
      <w:r>
        <w:t>assignments</w:t>
      </w:r>
    </w:p>
    <w:p>
      <w:pPr>
        <w:pStyle w:val="ListBullet"/>
      </w:pPr>
      <w:r>
        <w:t>install packages</w:t>
      </w:r>
    </w:p>
    <w:p>
      <w:pPr>
        <w:pStyle w:val="ListBullet"/>
      </w:pPr>
      <w:r>
        <w:t>drills</w:t>
      </w:r>
    </w:p>
    <w:p>
      <w:pPr>
        <w:pStyle w:val="ListBullet"/>
      </w:pPr>
      <w:r>
        <w:t>practices</w:t>
      </w:r>
    </w:p>
    <w:p>
      <w:pPr>
        <w:pStyle w:val="ListBullet"/>
      </w:pPr>
      <w:r>
        <w:t>game plans</w:t>
      </w:r>
    </w:p>
    <w:p>
      <w:pPr>
        <w:pStyle w:val="ListBullet"/>
      </w:pPr>
      <w:r>
        <w:t>scouting reports</w:t>
      </w:r>
    </w:p>
    <w:p>
      <w:pPr>
        <w:pStyle w:val="ListBullet"/>
      </w:pPr>
      <w:r>
        <w:t>player evaluations/IDPs</w:t>
      </w:r>
    </w:p>
    <w:p>
      <w:pPr>
        <w:pStyle w:val="ListBullet"/>
      </w:pPr>
      <w:r>
        <w:t>metric definitions</w:t>
      </w:r>
    </w:p>
    <w:p>
      <w:pPr>
        <w:pStyle w:val="ListBullet"/>
      </w:pPr>
      <w:r>
        <w:t>agent instructions</w:t>
      </w:r>
    </w:p>
    <w:p>
      <w:pPr>
        <w:pStyle w:val="ListBullet"/>
      </w:pPr>
      <w:r>
        <w:t>knowledge records</w:t>
      </w:r>
    </w:p>
    <w:p>
      <w:pPr>
        <w:pStyle w:val="ListBullet"/>
      </w:pPr>
      <w:r>
        <w:t>data schemas</w:t>
      </w:r>
    </w:p>
    <w:p>
      <w:pPr>
        <w:pStyle w:val="ListBullet"/>
      </w:pPr>
      <w:r>
        <w:t>software releases</w:t>
      </w:r>
    </w:p>
    <w:p>
      <w:pPr>
        <w:pStyle w:val="Heading2"/>
      </w:pPr>
      <w:r>
        <w:t>Decision Log Template</w:t>
      </w:r>
    </w:p>
    <w:p>
      <w:pPr>
        <w:pStyle w:val="CodeBlock"/>
        <w:shd w:fill="F3F3F3"/>
      </w:pPr>
      <w:r>
        <w:t>DEC-ID</w:t>
        <w:br/>
        <w:t>Date</w:t>
        <w:br/>
        <w:t>Subject</w:t>
        <w:br/>
        <w:t>Decision</w:t>
        <w:br/>
        <w:t>Alternatives considered</w:t>
        <w:br/>
        <w:t>Reason / evidence</w:t>
        <w:br/>
        <w:t>Affected stages</w:t>
        <w:br/>
        <w:t>Affected capabilities / artifacts</w:t>
        <w:br/>
        <w:t>Owner</w:t>
        <w:br/>
        <w:t>Status</w:t>
      </w:r>
    </w:p>
    <w:p>
      <w:pPr>
        <w:pStyle w:val="Heading2"/>
      </w:pPr>
      <w:r>
        <w:t>Change Request Template</w:t>
      </w:r>
    </w:p>
    <w:p>
      <w:pPr>
        <w:pStyle w:val="CodeBlock"/>
        <w:shd w:fill="F3F3F3"/>
      </w:pPr>
      <w:r>
        <w:t>CR-ID</w:t>
        <w:br/>
        <w:t>Requested change</w:t>
        <w:br/>
        <w:t>Reason</w:t>
        <w:br/>
        <w:t>Locked artifacts affected</w:t>
        <w:br/>
        <w:t>Capabilities affected</w:t>
        <w:br/>
        <w:t>Data/schema impact</w:t>
        <w:br/>
        <w:t>Agent impact</w:t>
        <w:br/>
        <w:t>UX impact</w:t>
        <w:br/>
        <w:t>Test/eval impact</w:t>
        <w:br/>
        <w:t>Migration impact</w:t>
        <w:br/>
        <w:t>Risk</w:t>
        <w:br/>
        <w:t>Approval</w:t>
        <w:br/>
        <w:t>Implementation status</w:t>
      </w:r>
    </w:p>
    <w:p>
      <w:pPr>
        <w:pStyle w:val="Heading1"/>
      </w:pPr>
      <w:r>
        <w:t>PART XIV — CODEX ENGINEERING &amp; REPOSITORY GUIDANCE</w:t>
      </w:r>
    </w:p>
    <w:p>
      <w:pPr>
        <w:pStyle w:val="Heading2"/>
      </w:pPr>
      <w:r>
        <w:t>Engineering Philosophy</w:t>
      </w:r>
    </w:p>
    <w:p>
      <w:pPr>
        <w:pStyle w:val="ListBullet"/>
      </w:pPr>
      <w:r>
        <w:t>Prefer domain-first architecture over feature spaghetti.</w:t>
      </w:r>
    </w:p>
    <w:p>
      <w:pPr>
        <w:pStyle w:val="ListBullet"/>
      </w:pPr>
      <w:r>
        <w:t>Preserve football ontology and team terminology as first-class domain objects.</w:t>
      </w:r>
    </w:p>
    <w:p>
      <w:pPr>
        <w:pStyle w:val="ListBullet"/>
      </w:pPr>
      <w:r>
        <w:t>Keep agents thin where deterministic tools/services can perform validation/calculation.</w:t>
      </w:r>
    </w:p>
    <w:p>
      <w:pPr>
        <w:pStyle w:val="ListBullet"/>
      </w:pPr>
      <w:r>
        <w:t>Separate agent prompts/instructions from deterministic football data and rules.</w:t>
      </w:r>
    </w:p>
    <w:p>
      <w:pPr>
        <w:pStyle w:val="ListBullet"/>
      </w:pPr>
      <w:r>
        <w:t>Use structured outputs for important agent-to-agent and agent-to-system contracts.</w:t>
      </w:r>
    </w:p>
    <w:p>
      <w:pPr>
        <w:pStyle w:val="ListBullet"/>
      </w:pPr>
      <w:r>
        <w:t>Make every side-effecting action explicit and auditable.</w:t>
      </w:r>
    </w:p>
    <w:p>
      <w:pPr>
        <w:pStyle w:val="ListBullet"/>
      </w:pPr>
      <w:r>
        <w:t>Design for traceability from user output back to data, evidence, rules, agent decisions, and artifact versions.</w:t>
      </w:r>
    </w:p>
    <w:p>
      <w:pPr>
        <w:pStyle w:val="ListBullet"/>
      </w:pPr>
      <w:r>
        <w:t>Do not bind the entire product to one monolithic prompt.</w:t>
      </w:r>
    </w:p>
    <w:p>
      <w:pPr>
        <w:pStyle w:val="ListBullet"/>
      </w:pPr>
      <w:r>
        <w:t>Keep evals close to the real agent workflow and deterministic football validators where possible.</w:t>
      </w:r>
    </w:p>
    <w:p>
      <w:pPr>
        <w:pStyle w:val="ListBullet"/>
      </w:pPr>
      <w:r>
        <w:t>Use vertical slices to validate architecture before scaling agent count.</w:t>
      </w:r>
    </w:p>
    <w:p>
      <w:pPr>
        <w:pStyle w:val="Heading2"/>
      </w:pPr>
      <w:r>
        <w:t>Conceptual Repository Shape — To Be Finalized in Stage 23</w:t>
      </w:r>
    </w:p>
    <w:p>
      <w:pPr>
        <w:pStyle w:val="CodeBlock"/>
        <w:shd w:fill="F3F3F3"/>
      </w:pPr>
      <w:r>
        <w:t>/apps</w:t>
        <w:br/>
        <w:t xml:space="preserve">  /player</w:t>
        <w:br/>
        <w:t xml:space="preserve">  /coach</w:t>
        <w:br/>
        <w:t xml:space="preserve">  /admin</w:t>
        <w:br/>
        <w:t>/packages</w:t>
        <w:br/>
        <w:t xml:space="preserve">  /domain-football</w:t>
        <w:br/>
        <w:t xml:space="preserve">  /domain-playbook</w:t>
        <w:br/>
        <w:t xml:space="preserve">  /domain-player-development</w:t>
        <w:br/>
        <w:t xml:space="preserve">  /domain-coaching</w:t>
        <w:br/>
        <w:t xml:space="preserve">  /domain-practice</w:t>
        <w:br/>
        <w:t xml:space="preserve">  /domain-film</w:t>
        <w:br/>
        <w:t xml:space="preserve">  /domain-scouting</w:t>
        <w:br/>
        <w:t xml:space="preserve">  /domain-analytics</w:t>
        <w:br/>
        <w:t xml:space="preserve">  /domain-performance</w:t>
        <w:br/>
        <w:t xml:space="preserve">  /domain-rules</w:t>
        <w:br/>
        <w:t xml:space="preserve">  /domain-knowledge</w:t>
        <w:br/>
        <w:t xml:space="preserve">  /agent-runtime</w:t>
        <w:br/>
        <w:t xml:space="preserve">  /ui</w:t>
        <w:br/>
        <w:t>/agents</w:t>
        <w:br/>
        <w:t xml:space="preserve">  /executive</w:t>
        <w:br/>
        <w:t xml:space="preserve">  /players</w:t>
        <w:br/>
        <w:t xml:space="preserve">  /coaches</w:t>
        <w:br/>
        <w:t xml:space="preserve">  /scheme</w:t>
        <w:br/>
        <w:t xml:space="preserve">  /nuance</w:t>
        <w:br/>
        <w:t xml:space="preserve">  /validation</w:t>
        <w:br/>
        <w:t>/data</w:t>
        <w:br/>
        <w:t>/evals</w:t>
        <w:br/>
        <w:t>/tests</w:t>
        <w:br/>
        <w:t>/docs</w:t>
        <w:br/>
        <w:t xml:space="preserve">  /roadmap</w:t>
        <w:br/>
        <w:t xml:space="preserve">  /stages</w:t>
        <w:br/>
        <w:t xml:space="preserve">  /decisions</w:t>
        <w:br/>
        <w:t xml:space="preserve">  /research</w:t>
        <w:br/>
        <w:t>/scripts</w:t>
        <w:br/>
      </w:r>
    </w:p>
    <w:p>
      <w:r>
        <w:rPr>
          <w:i w:val="0"/>
        </w:rPr>
        <w:t>This repository shape is conceptual only until Stage 23. Codex must not treat it as a locked implementation mandate before the engineering architecture stage.</w:t>
      </w:r>
    </w:p>
    <w:p>
      <w:pPr>
        <w:pStyle w:val="Heading2"/>
      </w:pPr>
      <w:r>
        <w:t>Recommended Program-Control Files</w:t>
      </w:r>
    </w:p>
    <w:p>
      <w:pPr>
        <w:pStyle w:val="CodeBlock"/>
        <w:shd w:fill="F3F3F3"/>
      </w:pPr>
      <w:r>
        <w:t>docs/roadmap/MASTER_ROADMAP.md</w:t>
        <w:br/>
        <w:t>docs/roadmap/PROGRESS_LEDGER.md</w:t>
        <w:br/>
        <w:t>docs/roadmap/CAPABILITY_REGISTRY.md (or structured data equivalent)</w:t>
        <w:br/>
        <w:t>docs/roadmap/STAGE_MANIFEST.md</w:t>
        <w:br/>
        <w:t>docs/decisions/DECISION_LOG.md</w:t>
        <w:br/>
        <w:t>docs/decisions/OPEN_QUESTIONS.md</w:t>
        <w:br/>
        <w:t>docs/decisions/CHANGE_REQUESTS.md</w:t>
        <w:br/>
        <w:t>docs/stages/stage-00/...</w:t>
        <w:br/>
        <w:t>docs/stages/stage-01/... through stage-25/...</w:t>
      </w:r>
    </w:p>
    <w:p>
      <w:pPr>
        <w:pStyle w:val="Heading1"/>
      </w:pPr>
      <w:r>
        <w:t>PART XV — MVP / IMPLEMENTATION WAVE STRATEGY</w:t>
      </w:r>
    </w:p>
    <w:p>
      <w:r>
        <w:rPr>
          <w:i w:val="0"/>
        </w:rPr>
        <w:t>The final delivery sequence must be set in Stage 24 after dependency analysis. The following is a preferred hypothesis, not a locked sequence.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7365D"/>
            <w:tcMar>
              <w:top w:w="80" w:type="dxa"/>
              <w:start w:w="100" w:type="dxa"/>
              <w:bottom w:w="80" w:type="dxa"/>
              <w:end w:w="100" w:type="dxa"/>
            </w:tcMar>
            <w:vAlign w:val="center"/>
          </w:tcPr>
          <w:p>
            <w:r>
              <w:rPr>
                <w:b/>
                <w:color w:val="FFFFFF"/>
                <w:sz w:val="17"/>
              </w:rPr>
              <w:t>Wave</w:t>
            </w:r>
          </w:p>
        </w:tc>
        <w:tc>
          <w:tcPr>
            <w:tcW w:type="dxa" w:w="3360"/>
            <w:shd w:fill="17365D"/>
            <w:tcMar>
              <w:top w:w="80" w:type="dxa"/>
              <w:start w:w="100" w:type="dxa"/>
              <w:bottom w:w="80" w:type="dxa"/>
              <w:end w:w="100" w:type="dxa"/>
            </w:tcMar>
            <w:vAlign w:val="center"/>
          </w:tcPr>
          <w:p>
            <w:r>
              <w:rPr>
                <w:b/>
                <w:color w:val="FFFFFF"/>
                <w:sz w:val="17"/>
              </w:rPr>
              <w:t>Proposed Outcome</w:t>
            </w:r>
          </w:p>
        </w:tc>
        <w:tc>
          <w:tcPr>
            <w:tcW w:type="dxa" w:w="3360"/>
            <w:shd w:fill="17365D"/>
            <w:tcMar>
              <w:top w:w="80" w:type="dxa"/>
              <w:start w:w="100" w:type="dxa"/>
              <w:bottom w:w="80" w:type="dxa"/>
              <w:end w:w="100" w:type="dxa"/>
            </w:tcMar>
            <w:vAlign w:val="center"/>
          </w:tcPr>
          <w:p>
            <w:r>
              <w:rPr>
                <w:b/>
                <w:color w:val="FFFFFF"/>
                <w:sz w:val="17"/>
              </w:rPr>
              <w:t>Why</w:t>
            </w:r>
          </w:p>
        </w:tc>
      </w:tr>
      <w:tr>
        <w:trPr>
          <w:cantSplit/>
        </w:trPr>
        <w:tc>
          <w:tcPr>
            <w:tcW w:type="dxa" w:w="3360"/>
            <w:tcMar>
              <w:top w:w="80" w:type="dxa"/>
              <w:start w:w="100" w:type="dxa"/>
              <w:bottom w:w="80" w:type="dxa"/>
              <w:end w:w="100" w:type="dxa"/>
            </w:tcMar>
            <w:shd w:fill="F8FBFD"/>
          </w:tcPr>
          <w:p>
            <w:r>
              <w:rPr>
                <w:sz w:val="16"/>
              </w:rPr>
              <w:t>0</w:t>
            </w:r>
          </w:p>
        </w:tc>
        <w:tc>
          <w:tcPr>
            <w:tcW w:type="dxa" w:w="3360"/>
            <w:tcMar>
              <w:top w:w="80" w:type="dxa"/>
              <w:start w:w="100" w:type="dxa"/>
              <w:bottom w:w="80" w:type="dxa"/>
              <w:end w:w="100" w:type="dxa"/>
            </w:tcMar>
            <w:shd w:fill="F8FBFD"/>
          </w:tcPr>
          <w:p>
            <w:r>
              <w:rPr>
                <w:sz w:val="16"/>
              </w:rPr>
              <w:t>Program controls + Stage 0 artifacts</w:t>
            </w:r>
          </w:p>
        </w:tc>
        <w:tc>
          <w:tcPr>
            <w:tcW w:type="dxa" w:w="3360"/>
            <w:tcMar>
              <w:top w:w="80" w:type="dxa"/>
              <w:start w:w="100" w:type="dxa"/>
              <w:bottom w:w="80" w:type="dxa"/>
              <w:end w:w="100" w:type="dxa"/>
            </w:tcMar>
            <w:shd w:fill="F8FBFD"/>
          </w:tcPr>
          <w:p>
            <w:r>
              <w:rPr>
                <w:sz w:val="16"/>
              </w:rPr>
              <w:t>Prevents scope drift and establishes traceability.</w:t>
            </w:r>
          </w:p>
        </w:tc>
      </w:tr>
      <w:tr>
        <w:trPr>
          <w:cantSplit/>
        </w:trPr>
        <w:tc>
          <w:tcPr>
            <w:tcW w:type="dxa" w:w="3360"/>
            <w:tcMar>
              <w:top w:w="80" w:type="dxa"/>
              <w:start w:w="100" w:type="dxa"/>
              <w:bottom w:w="80" w:type="dxa"/>
              <w:end w:w="100" w:type="dxa"/>
            </w:tcMar>
          </w:tcPr>
          <w:p>
            <w:r>
              <w:rPr>
                <w:sz w:val="16"/>
              </w:rPr>
              <w:t>1</w:t>
            </w:r>
          </w:p>
        </w:tc>
        <w:tc>
          <w:tcPr>
            <w:tcW w:type="dxa" w:w="3360"/>
            <w:tcMar>
              <w:top w:w="80" w:type="dxa"/>
              <w:start w:w="100" w:type="dxa"/>
              <w:bottom w:w="80" w:type="dxa"/>
              <w:end w:w="100" w:type="dxa"/>
            </w:tcMar>
          </w:tcPr>
          <w:p>
            <w:r>
              <w:rPr>
                <w:sz w:val="16"/>
              </w:rPr>
              <w:t>Core ontology + team context + QB learning vertical slice</w:t>
            </w:r>
          </w:p>
        </w:tc>
        <w:tc>
          <w:tcPr>
            <w:tcW w:type="dxa" w:w="3360"/>
            <w:tcMar>
              <w:top w:w="80" w:type="dxa"/>
              <w:start w:w="100" w:type="dxa"/>
              <w:bottom w:w="80" w:type="dxa"/>
              <w:end w:w="100" w:type="dxa"/>
            </w:tcMar>
          </w:tcPr>
          <w:p>
            <w:r>
              <w:rPr>
                <w:sz w:val="16"/>
              </w:rPr>
              <w:t>Proves canonical football knowledge, player instruction, data, and agent orchestration.</w:t>
            </w:r>
          </w:p>
        </w:tc>
      </w:tr>
      <w:tr>
        <w:trPr>
          <w:cantSplit/>
        </w:trPr>
        <w:tc>
          <w:tcPr>
            <w:tcW w:type="dxa" w:w="3360"/>
            <w:tcMar>
              <w:top w:w="80" w:type="dxa"/>
              <w:start w:w="100" w:type="dxa"/>
              <w:bottom w:w="80" w:type="dxa"/>
              <w:end w:w="100" w:type="dxa"/>
            </w:tcMar>
            <w:shd w:fill="F8FBFD"/>
          </w:tcPr>
          <w:p>
            <w:r>
              <w:rPr>
                <w:sz w:val="16"/>
              </w:rPr>
              <w:t>2</w:t>
            </w:r>
          </w:p>
        </w:tc>
        <w:tc>
          <w:tcPr>
            <w:tcW w:type="dxa" w:w="3360"/>
            <w:tcMar>
              <w:top w:w="80" w:type="dxa"/>
              <w:start w:w="100" w:type="dxa"/>
              <w:bottom w:w="80" w:type="dxa"/>
              <w:end w:w="100" w:type="dxa"/>
            </w:tcMar>
            <w:shd w:fill="F8FBFD"/>
          </w:tcPr>
          <w:p>
            <w:r>
              <w:rPr>
                <w:sz w:val="16"/>
              </w:rPr>
              <w:t>QB Coach + mastery/IDP + drills/quizzes</w:t>
            </w:r>
          </w:p>
        </w:tc>
        <w:tc>
          <w:tcPr>
            <w:tcW w:type="dxa" w:w="3360"/>
            <w:tcMar>
              <w:top w:w="80" w:type="dxa"/>
              <w:start w:w="100" w:type="dxa"/>
              <w:bottom w:w="80" w:type="dxa"/>
              <w:end w:w="100" w:type="dxa"/>
            </w:tcMar>
            <w:shd w:fill="F8FBFD"/>
          </w:tcPr>
          <w:p>
            <w:r>
              <w:rPr>
                <w:sz w:val="16"/>
              </w:rPr>
              <w:t>Proves coach/player duality and development loop.</w:t>
            </w:r>
          </w:p>
        </w:tc>
      </w:tr>
      <w:tr>
        <w:trPr>
          <w:cantSplit/>
        </w:trPr>
        <w:tc>
          <w:tcPr>
            <w:tcW w:type="dxa" w:w="3360"/>
            <w:tcMar>
              <w:top w:w="80" w:type="dxa"/>
              <w:start w:w="100" w:type="dxa"/>
              <w:bottom w:w="80" w:type="dxa"/>
              <w:end w:w="100" w:type="dxa"/>
            </w:tcMar>
          </w:tcPr>
          <w:p>
            <w:r>
              <w:rPr>
                <w:sz w:val="16"/>
              </w:rPr>
              <w:t>3</w:t>
            </w:r>
          </w:p>
        </w:tc>
        <w:tc>
          <w:tcPr>
            <w:tcW w:type="dxa" w:w="3360"/>
            <w:tcMar>
              <w:top w:w="80" w:type="dxa"/>
              <w:start w:w="100" w:type="dxa"/>
              <w:bottom w:w="80" w:type="dxa"/>
              <w:end w:w="100" w:type="dxa"/>
            </w:tcMar>
          </w:tcPr>
          <w:p>
            <w:r>
              <w:rPr>
                <w:sz w:val="16"/>
              </w:rPr>
              <w:t>Structured offensive play + assignment model + Play Compiler</w:t>
            </w:r>
          </w:p>
        </w:tc>
        <w:tc>
          <w:tcPr>
            <w:tcW w:type="dxa" w:w="3360"/>
            <w:tcMar>
              <w:top w:w="80" w:type="dxa"/>
              <w:start w:w="100" w:type="dxa"/>
              <w:bottom w:w="80" w:type="dxa"/>
              <w:end w:w="100" w:type="dxa"/>
            </w:tcMar>
          </w:tcPr>
          <w:p>
            <w:r>
              <w:rPr>
                <w:sz w:val="16"/>
              </w:rPr>
              <w:t>Proves football-as-data.</w:t>
            </w:r>
          </w:p>
        </w:tc>
      </w:tr>
      <w:tr>
        <w:trPr>
          <w:cantSplit/>
        </w:trPr>
        <w:tc>
          <w:tcPr>
            <w:tcW w:type="dxa" w:w="3360"/>
            <w:tcMar>
              <w:top w:w="80" w:type="dxa"/>
              <w:start w:w="100" w:type="dxa"/>
              <w:bottom w:w="80" w:type="dxa"/>
              <w:end w:w="100" w:type="dxa"/>
            </w:tcMar>
            <w:shd w:fill="F8FBFD"/>
          </w:tcPr>
          <w:p>
            <w:r>
              <w:rPr>
                <w:sz w:val="16"/>
              </w:rPr>
              <w:t>4</w:t>
            </w:r>
          </w:p>
        </w:tc>
        <w:tc>
          <w:tcPr>
            <w:tcW w:type="dxa" w:w="3360"/>
            <w:tcMar>
              <w:top w:w="80" w:type="dxa"/>
              <w:start w:w="100" w:type="dxa"/>
              <w:bottom w:w="80" w:type="dxa"/>
              <w:end w:w="100" w:type="dxa"/>
            </w:tcMar>
            <w:shd w:fill="F8FBFD"/>
          </w:tcPr>
          <w:p>
            <w:r>
              <w:rPr>
                <w:sz w:val="16"/>
              </w:rPr>
              <w:t>Visual playbook + role-specific views</w:t>
            </w:r>
          </w:p>
        </w:tc>
        <w:tc>
          <w:tcPr>
            <w:tcW w:type="dxa" w:w="3360"/>
            <w:tcMar>
              <w:top w:w="80" w:type="dxa"/>
              <w:start w:w="100" w:type="dxa"/>
              <w:bottom w:w="80" w:type="dxa"/>
              <w:end w:w="100" w:type="dxa"/>
            </w:tcMar>
            <w:shd w:fill="F8FBFD"/>
          </w:tcPr>
          <w:p>
            <w:r>
              <w:rPr>
                <w:sz w:val="16"/>
              </w:rPr>
              <w:t>Proves teachable rendering.</w:t>
            </w:r>
          </w:p>
        </w:tc>
      </w:tr>
      <w:tr>
        <w:trPr>
          <w:cantSplit/>
        </w:trPr>
        <w:tc>
          <w:tcPr>
            <w:tcW w:type="dxa" w:w="3360"/>
            <w:tcMar>
              <w:top w:w="80" w:type="dxa"/>
              <w:start w:w="100" w:type="dxa"/>
              <w:bottom w:w="80" w:type="dxa"/>
              <w:end w:w="100" w:type="dxa"/>
            </w:tcMar>
          </w:tcPr>
          <w:p>
            <w:r>
              <w:rPr>
                <w:sz w:val="16"/>
              </w:rPr>
              <w:t>5</w:t>
            </w:r>
          </w:p>
        </w:tc>
        <w:tc>
          <w:tcPr>
            <w:tcW w:type="dxa" w:w="3360"/>
            <w:tcMar>
              <w:top w:w="80" w:type="dxa"/>
              <w:start w:w="100" w:type="dxa"/>
              <w:bottom w:w="80" w:type="dxa"/>
              <w:end w:w="100" w:type="dxa"/>
            </w:tcMar>
          </w:tcPr>
          <w:p>
            <w:r>
              <w:rPr>
                <w:sz w:val="16"/>
              </w:rPr>
              <w:t>Practice/installation vertical slice</w:t>
            </w:r>
          </w:p>
        </w:tc>
        <w:tc>
          <w:tcPr>
            <w:tcW w:type="dxa" w:w="3360"/>
            <w:tcMar>
              <w:top w:w="80" w:type="dxa"/>
              <w:start w:w="100" w:type="dxa"/>
              <w:bottom w:w="80" w:type="dxa"/>
              <w:end w:w="100" w:type="dxa"/>
            </w:tcMar>
          </w:tcPr>
          <w:p>
            <w:r>
              <w:rPr>
                <w:sz w:val="16"/>
              </w:rPr>
              <w:t>Connects playbook and development to real coaching workflow.</w:t>
            </w:r>
          </w:p>
        </w:tc>
      </w:tr>
      <w:tr>
        <w:trPr>
          <w:cantSplit/>
        </w:trPr>
        <w:tc>
          <w:tcPr>
            <w:tcW w:type="dxa" w:w="3360"/>
            <w:tcMar>
              <w:top w:w="80" w:type="dxa"/>
              <w:start w:w="100" w:type="dxa"/>
              <w:bottom w:w="80" w:type="dxa"/>
              <w:end w:w="100" w:type="dxa"/>
            </w:tcMar>
            <w:shd w:fill="F8FBFD"/>
          </w:tcPr>
          <w:p>
            <w:r>
              <w:rPr>
                <w:sz w:val="16"/>
              </w:rPr>
              <w:t>6</w:t>
            </w:r>
          </w:p>
        </w:tc>
        <w:tc>
          <w:tcPr>
            <w:tcW w:type="dxa" w:w="3360"/>
            <w:tcMar>
              <w:top w:w="80" w:type="dxa"/>
              <w:start w:w="100" w:type="dxa"/>
              <w:bottom w:w="80" w:type="dxa"/>
              <w:end w:w="100" w:type="dxa"/>
            </w:tcMar>
            <w:shd w:fill="F8FBFD"/>
          </w:tcPr>
          <w:p>
            <w:r>
              <w:rPr>
                <w:sz w:val="16"/>
              </w:rPr>
              <w:t>Offensive scheme architect + scheme-selection council</w:t>
            </w:r>
          </w:p>
        </w:tc>
        <w:tc>
          <w:tcPr>
            <w:tcW w:type="dxa" w:w="3360"/>
            <w:tcMar>
              <w:top w:w="80" w:type="dxa"/>
              <w:start w:w="100" w:type="dxa"/>
              <w:bottom w:w="80" w:type="dxa"/>
              <w:end w:w="100" w:type="dxa"/>
            </w:tcMar>
            <w:shd w:fill="F8FBFD"/>
          </w:tcPr>
          <w:p>
            <w:r>
              <w:rPr>
                <w:sz w:val="16"/>
              </w:rPr>
              <w:t>Proves system-level reasoning and Nuance review.</w:t>
            </w:r>
          </w:p>
        </w:tc>
      </w:tr>
      <w:tr>
        <w:trPr>
          <w:cantSplit/>
        </w:trPr>
        <w:tc>
          <w:tcPr>
            <w:tcW w:type="dxa" w:w="3360"/>
            <w:tcMar>
              <w:top w:w="80" w:type="dxa"/>
              <w:start w:w="100" w:type="dxa"/>
              <w:bottom w:w="80" w:type="dxa"/>
              <w:end w:w="100" w:type="dxa"/>
            </w:tcMar>
          </w:tcPr>
          <w:p>
            <w:r>
              <w:rPr>
                <w:sz w:val="16"/>
              </w:rPr>
              <w:t>7</w:t>
            </w:r>
          </w:p>
        </w:tc>
        <w:tc>
          <w:tcPr>
            <w:tcW w:type="dxa" w:w="3360"/>
            <w:tcMar>
              <w:top w:w="80" w:type="dxa"/>
              <w:start w:w="100" w:type="dxa"/>
              <w:bottom w:w="80" w:type="dxa"/>
              <w:end w:w="100" w:type="dxa"/>
            </w:tcMar>
          </w:tcPr>
          <w:p>
            <w:r>
              <w:rPr>
                <w:sz w:val="16"/>
              </w:rPr>
              <w:t>Defensive ontology/scheme + defensive positions</w:t>
            </w:r>
          </w:p>
        </w:tc>
        <w:tc>
          <w:tcPr>
            <w:tcW w:type="dxa" w:w="3360"/>
            <w:tcMar>
              <w:top w:w="80" w:type="dxa"/>
              <w:start w:w="100" w:type="dxa"/>
              <w:bottom w:w="80" w:type="dxa"/>
              <w:end w:w="100" w:type="dxa"/>
            </w:tcMar>
          </w:tcPr>
          <w:p>
            <w:r>
              <w:rPr>
                <w:sz w:val="16"/>
              </w:rPr>
              <w:t>Expands football model across the ball.</w:t>
            </w:r>
          </w:p>
        </w:tc>
      </w:tr>
      <w:tr>
        <w:trPr>
          <w:cantSplit/>
        </w:trPr>
        <w:tc>
          <w:tcPr>
            <w:tcW w:type="dxa" w:w="3360"/>
            <w:tcMar>
              <w:top w:w="80" w:type="dxa"/>
              <w:start w:w="100" w:type="dxa"/>
              <w:bottom w:w="80" w:type="dxa"/>
              <w:end w:w="100" w:type="dxa"/>
            </w:tcMar>
            <w:shd w:fill="F8FBFD"/>
          </w:tcPr>
          <w:p>
            <w:r>
              <w:rPr>
                <w:sz w:val="16"/>
              </w:rPr>
              <w:t>8</w:t>
            </w:r>
          </w:p>
        </w:tc>
        <w:tc>
          <w:tcPr>
            <w:tcW w:type="dxa" w:w="3360"/>
            <w:tcMar>
              <w:top w:w="80" w:type="dxa"/>
              <w:start w:w="100" w:type="dxa"/>
              <w:bottom w:w="80" w:type="dxa"/>
              <w:end w:w="100" w:type="dxa"/>
            </w:tcMar>
            <w:shd w:fill="F8FBFD"/>
          </w:tcPr>
          <w:p>
            <w:r>
              <w:rPr>
                <w:sz w:val="16"/>
              </w:rPr>
              <w:t>Film + self-scout + opponent scout</w:t>
            </w:r>
          </w:p>
        </w:tc>
        <w:tc>
          <w:tcPr>
            <w:tcW w:type="dxa" w:w="3360"/>
            <w:tcMar>
              <w:top w:w="80" w:type="dxa"/>
              <w:start w:w="100" w:type="dxa"/>
              <w:bottom w:w="80" w:type="dxa"/>
              <w:end w:w="100" w:type="dxa"/>
            </w:tcMar>
            <w:shd w:fill="F8FBFD"/>
          </w:tcPr>
          <w:p>
            <w:r>
              <w:rPr>
                <w:sz w:val="16"/>
              </w:rPr>
              <w:t>Adds evidence-grounded weekly intelligence.</w:t>
            </w:r>
          </w:p>
        </w:tc>
      </w:tr>
      <w:tr>
        <w:trPr>
          <w:cantSplit/>
        </w:trPr>
        <w:tc>
          <w:tcPr>
            <w:tcW w:type="dxa" w:w="3360"/>
            <w:tcMar>
              <w:top w:w="80" w:type="dxa"/>
              <w:start w:w="100" w:type="dxa"/>
              <w:bottom w:w="80" w:type="dxa"/>
              <w:end w:w="100" w:type="dxa"/>
            </w:tcMar>
          </w:tcPr>
          <w:p>
            <w:r>
              <w:rPr>
                <w:sz w:val="16"/>
              </w:rPr>
              <w:t>9</w:t>
            </w:r>
          </w:p>
        </w:tc>
        <w:tc>
          <w:tcPr>
            <w:tcW w:type="dxa" w:w="3360"/>
            <w:tcMar>
              <w:top w:w="80" w:type="dxa"/>
              <w:start w:w="100" w:type="dxa"/>
              <w:bottom w:w="80" w:type="dxa"/>
              <w:end w:w="100" w:type="dxa"/>
            </w:tcMar>
          </w:tcPr>
          <w:p>
            <w:r>
              <w:rPr>
                <w:sz w:val="16"/>
              </w:rPr>
              <w:t>Analytics + game planning + counter-counter</w:t>
            </w:r>
          </w:p>
        </w:tc>
        <w:tc>
          <w:tcPr>
            <w:tcW w:type="dxa" w:w="3360"/>
            <w:tcMar>
              <w:top w:w="80" w:type="dxa"/>
              <w:start w:w="100" w:type="dxa"/>
              <w:bottom w:w="80" w:type="dxa"/>
              <w:end w:w="100" w:type="dxa"/>
            </w:tcMar>
          </w:tcPr>
          <w:p>
            <w:r>
              <w:rPr>
                <w:sz w:val="16"/>
              </w:rPr>
              <w:t>Turns evidence into strategic plan.</w:t>
            </w:r>
          </w:p>
        </w:tc>
      </w:tr>
      <w:tr>
        <w:trPr>
          <w:cantSplit/>
        </w:trPr>
        <w:tc>
          <w:tcPr>
            <w:tcW w:type="dxa" w:w="3360"/>
            <w:tcMar>
              <w:top w:w="80" w:type="dxa"/>
              <w:start w:w="100" w:type="dxa"/>
              <w:bottom w:w="80" w:type="dxa"/>
              <w:end w:w="100" w:type="dxa"/>
            </w:tcMar>
            <w:shd w:fill="F8FBFD"/>
          </w:tcPr>
          <w:p>
            <w:r>
              <w:rPr>
                <w:sz w:val="16"/>
              </w:rPr>
              <w:t>10</w:t>
            </w:r>
          </w:p>
        </w:tc>
        <w:tc>
          <w:tcPr>
            <w:tcW w:type="dxa" w:w="3360"/>
            <w:tcMar>
              <w:top w:w="80" w:type="dxa"/>
              <w:start w:w="100" w:type="dxa"/>
              <w:bottom w:w="80" w:type="dxa"/>
              <w:end w:w="100" w:type="dxa"/>
            </w:tcMar>
            <w:shd w:fill="F8FBFD"/>
          </w:tcPr>
          <w:p>
            <w:r>
              <w:rPr>
                <w:sz w:val="16"/>
              </w:rPr>
              <w:t>Special teams + performance + advanced NFL operations</w:t>
            </w:r>
          </w:p>
        </w:tc>
        <w:tc>
          <w:tcPr>
            <w:tcW w:type="dxa" w:w="3360"/>
            <w:tcMar>
              <w:top w:w="80" w:type="dxa"/>
              <w:start w:w="100" w:type="dxa"/>
              <w:bottom w:w="80" w:type="dxa"/>
              <w:end w:w="100" w:type="dxa"/>
            </w:tcMar>
            <w:shd w:fill="F8FBFD"/>
          </w:tcPr>
          <w:p>
            <w:r>
              <w:rPr>
                <w:sz w:val="16"/>
              </w:rPr>
              <w:t>Completes major football/support domains.</w:t>
            </w:r>
          </w:p>
        </w:tc>
      </w:tr>
      <w:tr>
        <w:trPr>
          <w:cantSplit/>
        </w:trPr>
        <w:tc>
          <w:tcPr>
            <w:tcW w:type="dxa" w:w="3360"/>
            <w:tcMar>
              <w:top w:w="80" w:type="dxa"/>
              <w:start w:w="100" w:type="dxa"/>
              <w:bottom w:w="80" w:type="dxa"/>
              <w:end w:w="100" w:type="dxa"/>
            </w:tcMar>
          </w:tcPr>
          <w:p>
            <w:r>
              <w:rPr>
                <w:sz w:val="16"/>
              </w:rPr>
              <w:t>11+</w:t>
            </w:r>
          </w:p>
        </w:tc>
        <w:tc>
          <w:tcPr>
            <w:tcW w:type="dxa" w:w="3360"/>
            <w:tcMar>
              <w:top w:w="80" w:type="dxa"/>
              <w:start w:w="100" w:type="dxa"/>
              <w:bottom w:w="80" w:type="dxa"/>
              <w:end w:w="100" w:type="dxa"/>
            </w:tcMar>
          </w:tcPr>
          <w:p>
            <w:r>
              <w:rPr>
                <w:sz w:val="16"/>
              </w:rPr>
              <w:t>Scale all positions, agents, automation, UX depth, and production hardening</w:t>
            </w:r>
          </w:p>
        </w:tc>
        <w:tc>
          <w:tcPr>
            <w:tcW w:type="dxa" w:w="3360"/>
            <w:tcMar>
              <w:top w:w="80" w:type="dxa"/>
              <w:start w:w="100" w:type="dxa"/>
              <w:bottom w:w="80" w:type="dxa"/>
              <w:end w:w="100" w:type="dxa"/>
            </w:tcMar>
          </w:tcPr>
          <w:p>
            <w:r>
              <w:rPr>
                <w:sz w:val="16"/>
              </w:rPr>
              <w:t>Expand only after architecture has survived real vertical slices.</w:t>
            </w:r>
          </w:p>
        </w:tc>
      </w:tr>
    </w:tbl>
    <w:p>
      <w:pPr>
        <w:pStyle w:val="Heading1"/>
      </w:pPr>
      <w:r>
        <w:t>PART XVI — TESTING, EVALS &amp; DEFINITION OF DONE</w:t>
      </w:r>
    </w:p>
    <w:p>
      <w:pPr>
        <w:pStyle w:val="Heading2"/>
      </w:pPr>
      <w:r>
        <w:t>Minimum Eval Families</w:t>
      </w:r>
    </w:p>
    <w:p>
      <w:pPr>
        <w:pStyle w:val="ListBullet"/>
      </w:pPr>
      <w:r>
        <w:t>NFL rule correctness</w:t>
      </w:r>
    </w:p>
    <w:p>
      <w:pPr>
        <w:pStyle w:val="ListBullet"/>
      </w:pPr>
      <w:r>
        <w:t>ontology/terminology resolution</w:t>
      </w:r>
    </w:p>
    <w:p>
      <w:pPr>
        <w:pStyle w:val="ListBullet"/>
      </w:pPr>
      <w:r>
        <w:t>team alias resolution</w:t>
      </w:r>
    </w:p>
    <w:p>
      <w:pPr>
        <w:pStyle w:val="ListBullet"/>
      </w:pPr>
      <w:r>
        <w:t>position assignment correctness</w:t>
      </w:r>
    </w:p>
    <w:p>
      <w:pPr>
        <w:pStyle w:val="ListBullet"/>
      </w:pPr>
      <w:r>
        <w:t>play compiler validity</w:t>
      </w:r>
    </w:p>
    <w:p>
      <w:pPr>
        <w:pStyle w:val="ListBullet"/>
      </w:pPr>
      <w:r>
        <w:t>scheme compatibility</w:t>
      </w:r>
    </w:p>
    <w:p>
      <w:pPr>
        <w:pStyle w:val="ListBullet"/>
      </w:pPr>
      <w:r>
        <w:t>Nuance detection</w:t>
      </w:r>
    </w:p>
    <w:p>
      <w:pPr>
        <w:pStyle w:val="ListBullet"/>
      </w:pPr>
      <w:r>
        <w:t>confidence calibration</w:t>
      </w:r>
    </w:p>
    <w:p>
      <w:pPr>
        <w:pStyle w:val="ListBullet"/>
      </w:pPr>
      <w:r>
        <w:t>scouting claim provenance</w:t>
      </w:r>
    </w:p>
    <w:p>
      <w:pPr>
        <w:pStyle w:val="ListBullet"/>
      </w:pPr>
      <w:r>
        <w:t>statistical sample/context handling</w:t>
      </w:r>
    </w:p>
    <w:p>
      <w:pPr>
        <w:pStyle w:val="ListBullet"/>
      </w:pPr>
      <w:r>
        <w:t>agent handoff correctness</w:t>
      </w:r>
    </w:p>
    <w:p>
      <w:pPr>
        <w:pStyle w:val="ListBullet"/>
      </w:pPr>
      <w:r>
        <w:t>permission boundary tests</w:t>
      </w:r>
    </w:p>
    <w:p>
      <w:pPr>
        <w:pStyle w:val="ListBullet"/>
      </w:pPr>
      <w:r>
        <w:t>safety escalation tests</w:t>
      </w:r>
    </w:p>
    <w:p>
      <w:pPr>
        <w:pStyle w:val="ListBullet"/>
      </w:pPr>
      <w:r>
        <w:t>version/history integrity</w:t>
      </w:r>
    </w:p>
    <w:p>
      <w:pPr>
        <w:pStyle w:val="ListBullet"/>
      </w:pPr>
      <w:r>
        <w:t>role-specific output appropriateness</w:t>
      </w:r>
    </w:p>
    <w:p>
      <w:pPr>
        <w:pStyle w:val="ListBullet"/>
      </w:pPr>
      <w:r>
        <w:t>regression tests for previously found football errors</w:t>
      </w:r>
    </w:p>
    <w:p>
      <w:pPr>
        <w:pStyle w:val="Heading2"/>
      </w:pPr>
      <w:r>
        <w:t>Feature Definition of Done</w:t>
      </w:r>
    </w:p>
    <w:p>
      <w:pPr>
        <w:ind w:left="259"/>
      </w:pPr>
      <w:r>
        <w:rPr>
          <w:b/>
        </w:rPr>
        <w:t xml:space="preserve">☐ </w:t>
      </w:r>
      <w:r>
        <w:t>Requirement/capability ID exists</w:t>
      </w:r>
    </w:p>
    <w:p>
      <w:pPr>
        <w:ind w:left="259"/>
      </w:pPr>
      <w:r>
        <w:rPr>
          <w:b/>
        </w:rPr>
        <w:t xml:space="preserve">☐ </w:t>
      </w:r>
      <w:r>
        <w:t>User/owner identified</w:t>
      </w:r>
    </w:p>
    <w:p>
      <w:pPr>
        <w:ind w:left="259"/>
      </w:pPr>
      <w:r>
        <w:rPr>
          <w:b/>
        </w:rPr>
        <w:t xml:space="preserve">☐ </w:t>
      </w:r>
      <w:r>
        <w:t>Inputs/outputs specified</w:t>
      </w:r>
    </w:p>
    <w:p>
      <w:pPr>
        <w:ind w:left="259"/>
      </w:pPr>
      <w:r>
        <w:rPr>
          <w:b/>
        </w:rPr>
        <w:t xml:space="preserve">☐ </w:t>
      </w:r>
      <w:r>
        <w:t>Football ontology references defined</w:t>
      </w:r>
    </w:p>
    <w:p>
      <w:pPr>
        <w:ind w:left="259"/>
      </w:pPr>
      <w:r>
        <w:rPr>
          <w:b/>
        </w:rPr>
        <w:t xml:space="preserve">☐ </w:t>
      </w:r>
      <w:r>
        <w:t>NFL rule implications reviewed</w:t>
      </w:r>
    </w:p>
    <w:p>
      <w:pPr>
        <w:ind w:left="259"/>
      </w:pPr>
      <w:r>
        <w:rPr>
          <w:b/>
        </w:rPr>
        <w:t xml:space="preserve">☐ </w:t>
      </w:r>
      <w:r>
        <w:t>Team/opponent context rules defined</w:t>
      </w:r>
    </w:p>
    <w:p>
      <w:pPr>
        <w:ind w:left="259"/>
      </w:pPr>
      <w:r>
        <w:rPr>
          <w:b/>
        </w:rPr>
        <w:t xml:space="preserve">☐ </w:t>
      </w:r>
      <w:r>
        <w:t>Nuance cases identified</w:t>
      </w:r>
    </w:p>
    <w:p>
      <w:pPr>
        <w:ind w:left="259"/>
      </w:pPr>
      <w:r>
        <w:rPr>
          <w:b/>
        </w:rPr>
        <w:t xml:space="preserve">☐ </w:t>
      </w:r>
      <w:r>
        <w:t>Data model implemented</w:t>
      </w:r>
    </w:p>
    <w:p>
      <w:pPr>
        <w:ind w:left="259"/>
      </w:pPr>
      <w:r>
        <w:rPr>
          <w:b/>
        </w:rPr>
        <w:t xml:space="preserve">☐ </w:t>
      </w:r>
      <w:r>
        <w:t>Permissions enforced</w:t>
      </w:r>
    </w:p>
    <w:p>
      <w:pPr>
        <w:ind w:left="259"/>
      </w:pPr>
      <w:r>
        <w:rPr>
          <w:b/>
        </w:rPr>
        <w:t xml:space="preserve">☐ </w:t>
      </w:r>
      <w:r>
        <w:t>Agent/tool contracts implemented where needed</w:t>
      </w:r>
    </w:p>
    <w:p>
      <w:pPr>
        <w:ind w:left="259"/>
      </w:pPr>
      <w:r>
        <w:rPr>
          <w:b/>
        </w:rPr>
        <w:t xml:space="preserve">☐ </w:t>
      </w:r>
      <w:r>
        <w:t>Deterministic validators implemented where appropriate</w:t>
      </w:r>
    </w:p>
    <w:p>
      <w:pPr>
        <w:ind w:left="259"/>
      </w:pPr>
      <w:r>
        <w:rPr>
          <w:b/>
        </w:rPr>
        <w:t xml:space="preserve">☐ </w:t>
      </w:r>
      <w:r>
        <w:t>UI/workflow implemented if in scope</w:t>
      </w:r>
    </w:p>
    <w:p>
      <w:pPr>
        <w:ind w:left="259"/>
      </w:pPr>
      <w:r>
        <w:rPr>
          <w:b/>
        </w:rPr>
        <w:t xml:space="preserve">☐ </w:t>
      </w:r>
      <w:r>
        <w:t>Tests/evals pass</w:t>
      </w:r>
    </w:p>
    <w:p>
      <w:pPr>
        <w:ind w:left="259"/>
      </w:pPr>
      <w:r>
        <w:rPr>
          <w:b/>
        </w:rPr>
        <w:t xml:space="preserve">☐ </w:t>
      </w:r>
      <w:r>
        <w:t>Observability/audit data exists</w:t>
      </w:r>
    </w:p>
    <w:p>
      <w:pPr>
        <w:ind w:left="259"/>
      </w:pPr>
      <w:r>
        <w:rPr>
          <w:b/>
        </w:rPr>
        <w:t xml:space="preserve">☐ </w:t>
      </w:r>
      <w:r>
        <w:t>Documentation updated</w:t>
      </w:r>
    </w:p>
    <w:p>
      <w:pPr>
        <w:ind w:left="259"/>
      </w:pPr>
      <w:r>
        <w:rPr>
          <w:b/>
        </w:rPr>
        <w:t xml:space="preserve">☐ </w:t>
      </w:r>
      <w:r>
        <w:t>Acceptance criteria demonstrated</w:t>
      </w:r>
    </w:p>
    <w:p>
      <w:pPr>
        <w:ind w:left="259"/>
      </w:pPr>
      <w:r>
        <w:rPr>
          <w:b/>
        </w:rPr>
        <w:t xml:space="preserve">☐ </w:t>
      </w:r>
      <w:r>
        <w:t>No unresolved blocker hidden in prose</w:t>
      </w:r>
    </w:p>
    <w:p>
      <w:pPr>
        <w:pStyle w:val="Heading1"/>
      </w:pPr>
      <w:r>
        <w:t>PART XVII — MASTER PROGRESS &amp; DECISION LEDGER</w:t>
      </w:r>
    </w:p>
    <w:p>
      <w:pPr>
        <w:pStyle w:val="Heading2"/>
      </w:pPr>
      <w:r>
        <w:t>Progress Ledger Fields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Mar>
              <w:top w:w="80" w:type="dxa"/>
              <w:start w:w="100" w:type="dxa"/>
              <w:bottom w:w="80" w:type="dxa"/>
              <w:end w:w="100" w:type="dxa"/>
            </w:tcMar>
            <w:vAlign w:val="center"/>
          </w:tcPr>
          <w:p>
            <w:r>
              <w:rPr>
                <w:b/>
                <w:color w:val="FFFFFF"/>
                <w:sz w:val="17"/>
              </w:rPr>
              <w:t>Field</w:t>
            </w:r>
          </w:p>
        </w:tc>
        <w:tc>
          <w:tcPr>
            <w:tcW w:type="dxa" w:w="5040"/>
            <w:shd w:fill="17365D"/>
            <w:tcMar>
              <w:top w:w="80" w:type="dxa"/>
              <w:start w:w="100" w:type="dxa"/>
              <w:bottom w:w="80" w:type="dxa"/>
              <w:end w:w="100" w:type="dxa"/>
            </w:tcMar>
            <w:vAlign w:val="center"/>
          </w:tcPr>
          <w:p>
            <w:r>
              <w:rPr>
                <w:b/>
                <w:color w:val="FFFFFF"/>
                <w:sz w:val="17"/>
              </w:rPr>
              <w:t>Purpose</w:t>
            </w:r>
          </w:p>
        </w:tc>
      </w:tr>
      <w:tr>
        <w:trPr>
          <w:cantSplit/>
        </w:trPr>
        <w:tc>
          <w:tcPr>
            <w:tcW w:type="dxa" w:w="5040"/>
            <w:tcMar>
              <w:top w:w="80" w:type="dxa"/>
              <w:start w:w="100" w:type="dxa"/>
              <w:bottom w:w="80" w:type="dxa"/>
              <w:end w:w="100" w:type="dxa"/>
            </w:tcMar>
            <w:shd w:fill="F8FBFD"/>
          </w:tcPr>
          <w:p>
            <w:r>
              <w:rPr>
                <w:sz w:val="16"/>
              </w:rPr>
              <w:t>Current Stage</w:t>
            </w:r>
          </w:p>
        </w:tc>
        <w:tc>
          <w:tcPr>
            <w:tcW w:type="dxa" w:w="5040"/>
            <w:tcMar>
              <w:top w:w="80" w:type="dxa"/>
              <w:start w:w="100" w:type="dxa"/>
              <w:bottom w:w="80" w:type="dxa"/>
              <w:end w:w="100" w:type="dxa"/>
            </w:tcMar>
            <w:shd w:fill="F8FBFD"/>
          </w:tcPr>
          <w:p>
            <w:r>
              <w:rPr>
                <w:sz w:val="16"/>
              </w:rPr>
              <w:t>Where the program is now</w:t>
            </w:r>
          </w:p>
        </w:tc>
      </w:tr>
      <w:tr>
        <w:trPr>
          <w:cantSplit/>
        </w:trPr>
        <w:tc>
          <w:tcPr>
            <w:tcW w:type="dxa" w:w="5040"/>
            <w:tcMar>
              <w:top w:w="80" w:type="dxa"/>
              <w:start w:w="100" w:type="dxa"/>
              <w:bottom w:w="80" w:type="dxa"/>
              <w:end w:w="100" w:type="dxa"/>
            </w:tcMar>
          </w:tcPr>
          <w:p>
            <w:r>
              <w:rPr>
                <w:sz w:val="16"/>
              </w:rPr>
              <w:t>Current Work Package</w:t>
            </w:r>
          </w:p>
        </w:tc>
        <w:tc>
          <w:tcPr>
            <w:tcW w:type="dxa" w:w="5040"/>
            <w:tcMar>
              <w:top w:w="80" w:type="dxa"/>
              <w:start w:w="100" w:type="dxa"/>
              <w:bottom w:w="80" w:type="dxa"/>
              <w:end w:w="100" w:type="dxa"/>
            </w:tcMar>
          </w:tcPr>
          <w:p>
            <w:r>
              <w:rPr>
                <w:sz w:val="16"/>
              </w:rPr>
              <w:t>Exact substage or deliverable being developed</w:t>
            </w:r>
          </w:p>
        </w:tc>
      </w:tr>
      <w:tr>
        <w:trPr>
          <w:cantSplit/>
        </w:trPr>
        <w:tc>
          <w:tcPr>
            <w:tcW w:type="dxa" w:w="5040"/>
            <w:tcMar>
              <w:top w:w="80" w:type="dxa"/>
              <w:start w:w="100" w:type="dxa"/>
              <w:bottom w:w="80" w:type="dxa"/>
              <w:end w:w="100" w:type="dxa"/>
            </w:tcMar>
            <w:shd w:fill="F8FBFD"/>
          </w:tcPr>
          <w:p>
            <w:r>
              <w:rPr>
                <w:sz w:val="16"/>
              </w:rPr>
              <w:t>Status</w:t>
            </w:r>
          </w:p>
        </w:tc>
        <w:tc>
          <w:tcPr>
            <w:tcW w:type="dxa" w:w="5040"/>
            <w:tcMar>
              <w:top w:w="80" w:type="dxa"/>
              <w:start w:w="100" w:type="dxa"/>
              <w:bottom w:w="80" w:type="dxa"/>
              <w:end w:w="100" w:type="dxa"/>
            </w:tcMar>
            <w:shd w:fill="F8FBFD"/>
          </w:tcPr>
          <w:p>
            <w:r>
              <w:rPr>
                <w:sz w:val="16"/>
              </w:rPr>
              <w:t>PLANNED/DISCOVERY/etc.</w:t>
            </w:r>
          </w:p>
        </w:tc>
      </w:tr>
      <w:tr>
        <w:trPr>
          <w:cantSplit/>
        </w:trPr>
        <w:tc>
          <w:tcPr>
            <w:tcW w:type="dxa" w:w="5040"/>
            <w:tcMar>
              <w:top w:w="80" w:type="dxa"/>
              <w:start w:w="100" w:type="dxa"/>
              <w:bottom w:w="80" w:type="dxa"/>
              <w:end w:w="100" w:type="dxa"/>
            </w:tcMar>
          </w:tcPr>
          <w:p>
            <w:r>
              <w:rPr>
                <w:sz w:val="16"/>
              </w:rPr>
              <w:t>Active Capability IDs</w:t>
            </w:r>
          </w:p>
        </w:tc>
        <w:tc>
          <w:tcPr>
            <w:tcW w:type="dxa" w:w="5040"/>
            <w:tcMar>
              <w:top w:w="80" w:type="dxa"/>
              <w:start w:w="100" w:type="dxa"/>
              <w:bottom w:w="80" w:type="dxa"/>
              <w:end w:w="100" w:type="dxa"/>
            </w:tcMar>
          </w:tcPr>
          <w:p>
            <w:r>
              <w:rPr>
                <w:sz w:val="16"/>
              </w:rPr>
              <w:t>Requirements currently being worked</w:t>
            </w:r>
          </w:p>
        </w:tc>
      </w:tr>
      <w:tr>
        <w:trPr>
          <w:cantSplit/>
        </w:trPr>
        <w:tc>
          <w:tcPr>
            <w:tcW w:type="dxa" w:w="5040"/>
            <w:tcMar>
              <w:top w:w="80" w:type="dxa"/>
              <w:start w:w="100" w:type="dxa"/>
              <w:bottom w:w="80" w:type="dxa"/>
              <w:end w:w="100" w:type="dxa"/>
            </w:tcMar>
            <w:shd w:fill="F8FBFD"/>
          </w:tcPr>
          <w:p>
            <w:r>
              <w:rPr>
                <w:sz w:val="16"/>
              </w:rPr>
              <w:t>Artifacts Created</w:t>
            </w:r>
          </w:p>
        </w:tc>
        <w:tc>
          <w:tcPr>
            <w:tcW w:type="dxa" w:w="5040"/>
            <w:tcMar>
              <w:top w:w="80" w:type="dxa"/>
              <w:start w:w="100" w:type="dxa"/>
              <w:bottom w:w="80" w:type="dxa"/>
              <w:end w:w="100" w:type="dxa"/>
            </w:tcMar>
            <w:shd w:fill="F8FBFD"/>
          </w:tcPr>
          <w:p>
            <w:r>
              <w:rPr>
                <w:sz w:val="16"/>
              </w:rPr>
              <w:t>Authoritative files produced</w:t>
            </w:r>
          </w:p>
        </w:tc>
      </w:tr>
      <w:tr>
        <w:trPr>
          <w:cantSplit/>
        </w:trPr>
        <w:tc>
          <w:tcPr>
            <w:tcW w:type="dxa" w:w="5040"/>
            <w:tcMar>
              <w:top w:w="80" w:type="dxa"/>
              <w:start w:w="100" w:type="dxa"/>
              <w:bottom w:w="80" w:type="dxa"/>
              <w:end w:w="100" w:type="dxa"/>
            </w:tcMar>
          </w:tcPr>
          <w:p>
            <w:r>
              <w:rPr>
                <w:sz w:val="16"/>
              </w:rPr>
              <w:t>Decisions Locked</w:t>
            </w:r>
          </w:p>
        </w:tc>
        <w:tc>
          <w:tcPr>
            <w:tcW w:type="dxa" w:w="5040"/>
            <w:tcMar>
              <w:top w:w="80" w:type="dxa"/>
              <w:start w:w="100" w:type="dxa"/>
              <w:bottom w:w="80" w:type="dxa"/>
              <w:end w:w="100" w:type="dxa"/>
            </w:tcMar>
          </w:tcPr>
          <w:p>
            <w:r>
              <w:rPr>
                <w:sz w:val="16"/>
              </w:rPr>
              <w:t>DEC-* references</w:t>
            </w:r>
          </w:p>
        </w:tc>
      </w:tr>
      <w:tr>
        <w:trPr>
          <w:cantSplit/>
        </w:trPr>
        <w:tc>
          <w:tcPr>
            <w:tcW w:type="dxa" w:w="5040"/>
            <w:tcMar>
              <w:top w:w="80" w:type="dxa"/>
              <w:start w:w="100" w:type="dxa"/>
              <w:bottom w:w="80" w:type="dxa"/>
              <w:end w:w="100" w:type="dxa"/>
            </w:tcMar>
            <w:shd w:fill="F8FBFD"/>
          </w:tcPr>
          <w:p>
            <w:r>
              <w:rPr>
                <w:sz w:val="16"/>
              </w:rPr>
              <w:t>Open Questions</w:t>
            </w:r>
          </w:p>
        </w:tc>
        <w:tc>
          <w:tcPr>
            <w:tcW w:type="dxa" w:w="5040"/>
            <w:tcMar>
              <w:top w:w="80" w:type="dxa"/>
              <w:start w:w="100" w:type="dxa"/>
              <w:bottom w:w="80" w:type="dxa"/>
              <w:end w:w="100" w:type="dxa"/>
            </w:tcMar>
            <w:shd w:fill="F8FBFD"/>
          </w:tcPr>
          <w:p>
            <w:r>
              <w:rPr>
                <w:sz w:val="16"/>
              </w:rPr>
              <w:t>Q-* references</w:t>
            </w:r>
          </w:p>
        </w:tc>
      </w:tr>
      <w:tr>
        <w:trPr>
          <w:cantSplit/>
        </w:trPr>
        <w:tc>
          <w:tcPr>
            <w:tcW w:type="dxa" w:w="5040"/>
            <w:tcMar>
              <w:top w:w="80" w:type="dxa"/>
              <w:start w:w="100" w:type="dxa"/>
              <w:bottom w:w="80" w:type="dxa"/>
              <w:end w:w="100" w:type="dxa"/>
            </w:tcMar>
          </w:tcPr>
          <w:p>
            <w:r>
              <w:rPr>
                <w:sz w:val="16"/>
              </w:rPr>
              <w:t>Blockers</w:t>
            </w:r>
          </w:p>
        </w:tc>
        <w:tc>
          <w:tcPr>
            <w:tcW w:type="dxa" w:w="5040"/>
            <w:tcMar>
              <w:top w:w="80" w:type="dxa"/>
              <w:start w:w="100" w:type="dxa"/>
              <w:bottom w:w="80" w:type="dxa"/>
              <w:end w:w="100" w:type="dxa"/>
            </w:tcMar>
          </w:tcPr>
          <w:p>
            <w:r>
              <w:rPr>
                <w:sz w:val="16"/>
              </w:rPr>
              <w:t>Anything preventing exit gate</w:t>
            </w:r>
          </w:p>
        </w:tc>
      </w:tr>
      <w:tr>
        <w:trPr>
          <w:cantSplit/>
        </w:trPr>
        <w:tc>
          <w:tcPr>
            <w:tcW w:type="dxa" w:w="5040"/>
            <w:tcMar>
              <w:top w:w="80" w:type="dxa"/>
              <w:start w:w="100" w:type="dxa"/>
              <w:bottom w:w="80" w:type="dxa"/>
              <w:end w:w="100" w:type="dxa"/>
            </w:tcMar>
            <w:shd w:fill="F8FBFD"/>
          </w:tcPr>
          <w:p>
            <w:r>
              <w:rPr>
                <w:sz w:val="16"/>
              </w:rPr>
              <w:t>Next Action</w:t>
            </w:r>
          </w:p>
        </w:tc>
        <w:tc>
          <w:tcPr>
            <w:tcW w:type="dxa" w:w="5040"/>
            <w:tcMar>
              <w:top w:w="80" w:type="dxa"/>
              <w:start w:w="100" w:type="dxa"/>
              <w:bottom w:w="80" w:type="dxa"/>
              <w:end w:w="100" w:type="dxa"/>
            </w:tcMar>
            <w:shd w:fill="F8FBFD"/>
          </w:tcPr>
          <w:p>
            <w:r>
              <w:rPr>
                <w:sz w:val="16"/>
              </w:rPr>
              <w:t>Exactly one recommended next work package</w:t>
            </w:r>
          </w:p>
        </w:tc>
      </w:tr>
      <w:tr>
        <w:trPr>
          <w:cantSplit/>
        </w:trPr>
        <w:tc>
          <w:tcPr>
            <w:tcW w:type="dxa" w:w="5040"/>
            <w:tcMar>
              <w:top w:w="80" w:type="dxa"/>
              <w:start w:w="100" w:type="dxa"/>
              <w:bottom w:w="80" w:type="dxa"/>
              <w:end w:w="100" w:type="dxa"/>
            </w:tcMar>
          </w:tcPr>
          <w:p>
            <w:r>
              <w:rPr>
                <w:sz w:val="16"/>
              </w:rPr>
              <w:t>Owner Approval</w:t>
            </w:r>
          </w:p>
        </w:tc>
        <w:tc>
          <w:tcPr>
            <w:tcW w:type="dxa" w:w="5040"/>
            <w:tcMar>
              <w:top w:w="80" w:type="dxa"/>
              <w:start w:w="100" w:type="dxa"/>
              <w:bottom w:w="80" w:type="dxa"/>
              <w:end w:w="100" w:type="dxa"/>
            </w:tcMar>
          </w:tcPr>
          <w:p>
            <w:r>
              <w:rPr>
                <w:sz w:val="16"/>
              </w:rPr>
              <w:t>Whether advancement is approved</w:t>
            </w:r>
          </w:p>
        </w:tc>
      </w:tr>
    </w:tbl>
    <w:p>
      <w:pPr>
        <w:pStyle w:val="Heading2"/>
      </w:pPr>
      <w:r>
        <w:t>Initial Ledger Entry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Mar>
              <w:top w:w="80" w:type="dxa"/>
              <w:start w:w="100" w:type="dxa"/>
              <w:bottom w:w="80" w:type="dxa"/>
              <w:end w:w="100" w:type="dxa"/>
            </w:tcMar>
            <w:vAlign w:val="center"/>
          </w:tcPr>
          <w:p>
            <w:r>
              <w:rPr>
                <w:b/>
                <w:color w:val="FFFFFF"/>
                <w:sz w:val="17"/>
              </w:rPr>
              <w:t>Field</w:t>
            </w:r>
          </w:p>
        </w:tc>
        <w:tc>
          <w:tcPr>
            <w:tcW w:type="dxa" w:w="5040"/>
            <w:shd w:fill="17365D"/>
            <w:tcMar>
              <w:top w:w="80" w:type="dxa"/>
              <w:start w:w="100" w:type="dxa"/>
              <w:bottom w:w="80" w:type="dxa"/>
              <w:end w:w="100" w:type="dxa"/>
            </w:tcMar>
            <w:vAlign w:val="center"/>
          </w:tcPr>
          <w:p>
            <w:r>
              <w:rPr>
                <w:b/>
                <w:color w:val="FFFFFF"/>
                <w:sz w:val="17"/>
              </w:rPr>
              <w:t>Current Value</w:t>
            </w:r>
          </w:p>
        </w:tc>
      </w:tr>
      <w:tr>
        <w:trPr>
          <w:cantSplit/>
        </w:trPr>
        <w:tc>
          <w:tcPr>
            <w:tcW w:type="dxa" w:w="5040"/>
            <w:tcMar>
              <w:top w:w="80" w:type="dxa"/>
              <w:start w:w="100" w:type="dxa"/>
              <w:bottom w:w="80" w:type="dxa"/>
              <w:end w:w="100" w:type="dxa"/>
            </w:tcMar>
            <w:shd w:fill="F8FBFD"/>
          </w:tcPr>
          <w:p>
            <w:r>
              <w:rPr>
                <w:sz w:val="16"/>
              </w:rPr>
              <w:t>Current Stage</w:t>
            </w:r>
          </w:p>
        </w:tc>
        <w:tc>
          <w:tcPr>
            <w:tcW w:type="dxa" w:w="5040"/>
            <w:tcMar>
              <w:top w:w="80" w:type="dxa"/>
              <w:start w:w="100" w:type="dxa"/>
              <w:bottom w:w="80" w:type="dxa"/>
              <w:end w:w="100" w:type="dxa"/>
            </w:tcMar>
            <w:shd w:fill="F8FBFD"/>
          </w:tcPr>
          <w:p>
            <w:r>
              <w:rPr>
                <w:sz w:val="16"/>
              </w:rPr>
              <w:t>Stage 0 — Master Scope, Coverage &amp; Dependency Architecture</w:t>
            </w:r>
          </w:p>
        </w:tc>
      </w:tr>
      <w:tr>
        <w:trPr>
          <w:cantSplit/>
        </w:trPr>
        <w:tc>
          <w:tcPr>
            <w:tcW w:type="dxa" w:w="5040"/>
            <w:tcMar>
              <w:top w:w="80" w:type="dxa"/>
              <w:start w:w="100" w:type="dxa"/>
              <w:bottom w:w="80" w:type="dxa"/>
              <w:end w:w="100" w:type="dxa"/>
            </w:tcMar>
          </w:tcPr>
          <w:p>
            <w:r>
              <w:rPr>
                <w:sz w:val="16"/>
              </w:rPr>
              <w:t>Current Work Package</w:t>
            </w:r>
          </w:p>
        </w:tc>
        <w:tc>
          <w:tcPr>
            <w:tcW w:type="dxa" w:w="5040"/>
            <w:tcMar>
              <w:top w:w="80" w:type="dxa"/>
              <w:start w:w="100" w:type="dxa"/>
              <w:bottom w:w="80" w:type="dxa"/>
              <w:end w:w="100" w:type="dxa"/>
            </w:tcMar>
          </w:tcPr>
          <w:p>
            <w:r>
              <w:rPr>
                <w:sz w:val="16"/>
              </w:rPr>
              <w:t>Stage 0A — Exhaustive Capability Discovery</w:t>
            </w:r>
          </w:p>
        </w:tc>
      </w:tr>
      <w:tr>
        <w:trPr>
          <w:cantSplit/>
        </w:trPr>
        <w:tc>
          <w:tcPr>
            <w:tcW w:type="dxa" w:w="5040"/>
            <w:tcMar>
              <w:top w:w="80" w:type="dxa"/>
              <w:start w:w="100" w:type="dxa"/>
              <w:bottom w:w="80" w:type="dxa"/>
              <w:end w:w="100" w:type="dxa"/>
            </w:tcMar>
            <w:shd w:fill="F8FBFD"/>
          </w:tcPr>
          <w:p>
            <w:r>
              <w:rPr>
                <w:sz w:val="16"/>
              </w:rPr>
              <w:t>Status</w:t>
            </w:r>
          </w:p>
        </w:tc>
        <w:tc>
          <w:tcPr>
            <w:tcW w:type="dxa" w:w="5040"/>
            <w:tcMar>
              <w:top w:w="80" w:type="dxa"/>
              <w:start w:w="100" w:type="dxa"/>
              <w:bottom w:w="80" w:type="dxa"/>
              <w:end w:w="100" w:type="dxa"/>
            </w:tcMar>
            <w:shd w:fill="F8FBFD"/>
          </w:tcPr>
          <w:p>
            <w:r>
              <w:rPr>
                <w:sz w:val="16"/>
              </w:rPr>
              <w:t>READY / DISCOVERY NEXT</w:t>
            </w:r>
          </w:p>
        </w:tc>
      </w:tr>
      <w:tr>
        <w:trPr>
          <w:cantSplit/>
        </w:trPr>
        <w:tc>
          <w:tcPr>
            <w:tcW w:type="dxa" w:w="5040"/>
            <w:tcMar>
              <w:top w:w="80" w:type="dxa"/>
              <w:start w:w="100" w:type="dxa"/>
              <w:bottom w:w="80" w:type="dxa"/>
              <w:end w:w="100" w:type="dxa"/>
            </w:tcMar>
          </w:tcPr>
          <w:p>
            <w:r>
              <w:rPr>
                <w:sz w:val="16"/>
              </w:rPr>
              <w:t>Scope</w:t>
            </w:r>
          </w:p>
        </w:tc>
        <w:tc>
          <w:tcPr>
            <w:tcW w:type="dxa" w:w="5040"/>
            <w:tcMar>
              <w:top w:w="80" w:type="dxa"/>
              <w:start w:w="100" w:type="dxa"/>
              <w:bottom w:w="80" w:type="dxa"/>
              <w:end w:w="100" w:type="dxa"/>
            </w:tcMar>
          </w:tcPr>
          <w:p>
            <w:r>
              <w:rPr>
                <w:sz w:val="16"/>
              </w:rPr>
              <w:t>NFL only</w:t>
            </w:r>
          </w:p>
        </w:tc>
      </w:tr>
      <w:tr>
        <w:trPr>
          <w:cantSplit/>
        </w:trPr>
        <w:tc>
          <w:tcPr>
            <w:tcW w:type="dxa" w:w="5040"/>
            <w:tcMar>
              <w:top w:w="80" w:type="dxa"/>
              <w:start w:w="100" w:type="dxa"/>
              <w:bottom w:w="80" w:type="dxa"/>
              <w:end w:w="100" w:type="dxa"/>
            </w:tcMar>
            <w:shd w:fill="F8FBFD"/>
          </w:tcPr>
          <w:p>
            <w:r>
              <w:rPr>
                <w:sz w:val="16"/>
              </w:rPr>
              <w:t>Foundational addition</w:t>
            </w:r>
          </w:p>
        </w:tc>
        <w:tc>
          <w:tcPr>
            <w:tcW w:type="dxa" w:w="5040"/>
            <w:tcMar>
              <w:top w:w="80" w:type="dxa"/>
              <w:start w:w="100" w:type="dxa"/>
              <w:bottom w:w="80" w:type="dxa"/>
              <w:end w:w="100" w:type="dxa"/>
            </w:tcMar>
            <w:shd w:fill="F8FBFD"/>
          </w:tcPr>
          <w:p>
            <w:r>
              <w:rPr>
                <w:sz w:val="16"/>
              </w:rPr>
              <w:t>Nuance &amp; Context Council + Disagreement Council</w:t>
            </w:r>
          </w:p>
        </w:tc>
      </w:tr>
      <w:tr>
        <w:trPr>
          <w:cantSplit/>
        </w:trPr>
        <w:tc>
          <w:tcPr>
            <w:tcW w:type="dxa" w:w="5040"/>
            <w:tcMar>
              <w:top w:w="80" w:type="dxa"/>
              <w:start w:w="100" w:type="dxa"/>
              <w:bottom w:w="80" w:type="dxa"/>
              <w:end w:w="100" w:type="dxa"/>
            </w:tcMar>
          </w:tcPr>
          <w:p>
            <w:r>
              <w:rPr>
                <w:sz w:val="16"/>
              </w:rPr>
              <w:t>Next major deliverable</w:t>
            </w:r>
          </w:p>
        </w:tc>
        <w:tc>
          <w:tcPr>
            <w:tcW w:type="dxa" w:w="5040"/>
            <w:tcMar>
              <w:top w:w="80" w:type="dxa"/>
              <w:start w:w="100" w:type="dxa"/>
              <w:bottom w:w="80" w:type="dxa"/>
              <w:end w:w="100" w:type="dxa"/>
            </w:tcMar>
          </w:tcPr>
          <w:p>
            <w:r>
              <w:rPr>
                <w:sz w:val="16"/>
              </w:rPr>
              <w:t>Master Capability Registry v1.0</w:t>
            </w:r>
          </w:p>
        </w:tc>
      </w:tr>
      <w:tr>
        <w:trPr>
          <w:cantSplit/>
        </w:trPr>
        <w:tc>
          <w:tcPr>
            <w:tcW w:type="dxa" w:w="5040"/>
            <w:tcMar>
              <w:top w:w="80" w:type="dxa"/>
              <w:start w:w="100" w:type="dxa"/>
              <w:bottom w:w="80" w:type="dxa"/>
              <w:end w:w="100" w:type="dxa"/>
            </w:tcMar>
            <w:shd w:fill="F8FBFD"/>
          </w:tcPr>
          <w:p>
            <w:r>
              <w:rPr>
                <w:sz w:val="16"/>
              </w:rPr>
              <w:t>Implementation permission</w:t>
            </w:r>
          </w:p>
        </w:tc>
        <w:tc>
          <w:tcPr>
            <w:tcW w:type="dxa" w:w="5040"/>
            <w:tcMar>
              <w:top w:w="80" w:type="dxa"/>
              <w:start w:w="100" w:type="dxa"/>
              <w:bottom w:w="80" w:type="dxa"/>
              <w:end w:w="100" w:type="dxa"/>
            </w:tcMar>
            <w:shd w:fill="F8FBFD"/>
          </w:tcPr>
          <w:p>
            <w:r>
              <w:rPr>
                <w:sz w:val="16"/>
              </w:rPr>
              <w:t>Not yet — discovery/design first</w:t>
            </w:r>
          </w:p>
        </w:tc>
      </w:tr>
    </w:tbl>
    <w:p>
      <w:pPr>
        <w:pStyle w:val="Heading1"/>
      </w:pPr>
      <w:r>
        <w:t>PART XVIII — FINAL STAGE SUMMARY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7365D"/>
            <w:tcMar>
              <w:top w:w="80" w:type="dxa"/>
              <w:start w:w="100" w:type="dxa"/>
              <w:bottom w:w="80" w:type="dxa"/>
              <w:end w:w="100" w:type="dxa"/>
            </w:tcMar>
            <w:vAlign w:val="center"/>
          </w:tcPr>
          <w:p>
            <w:r>
              <w:rPr>
                <w:b/>
                <w:color w:val="FFFFFF"/>
                <w:sz w:val="17"/>
              </w:rPr>
              <w:t>Stage</w:t>
            </w:r>
          </w:p>
        </w:tc>
        <w:tc>
          <w:tcPr>
            <w:tcW w:type="dxa" w:w="3360"/>
            <w:shd w:fill="17365D"/>
            <w:tcMar>
              <w:top w:w="80" w:type="dxa"/>
              <w:start w:w="100" w:type="dxa"/>
              <w:bottom w:w="80" w:type="dxa"/>
              <w:end w:w="100" w:type="dxa"/>
            </w:tcMar>
            <w:vAlign w:val="center"/>
          </w:tcPr>
          <w:p>
            <w:r>
              <w:rPr>
                <w:b/>
                <w:color w:val="FFFFFF"/>
                <w:sz w:val="17"/>
              </w:rPr>
              <w:t>Name</w:t>
            </w:r>
          </w:p>
        </w:tc>
        <w:tc>
          <w:tcPr>
            <w:tcW w:type="dxa" w:w="3360"/>
            <w:shd w:fill="17365D"/>
            <w:tcMar>
              <w:top w:w="80" w:type="dxa"/>
              <w:start w:w="100" w:type="dxa"/>
              <w:bottom w:w="80" w:type="dxa"/>
              <w:end w:w="100" w:type="dxa"/>
            </w:tcMar>
            <w:vAlign w:val="center"/>
          </w:tcPr>
          <w:p>
            <w:r>
              <w:rPr>
                <w:b/>
                <w:color w:val="FFFFFF"/>
                <w:sz w:val="17"/>
              </w:rPr>
              <w:t>Initial Status</w:t>
            </w:r>
          </w:p>
        </w:tc>
      </w:tr>
      <w:tr>
        <w:trPr>
          <w:cantSplit/>
        </w:trPr>
        <w:tc>
          <w:tcPr>
            <w:tcW w:type="dxa" w:w="3360"/>
            <w:tcMar>
              <w:top w:w="80" w:type="dxa"/>
              <w:start w:w="100" w:type="dxa"/>
              <w:bottom w:w="80" w:type="dxa"/>
              <w:end w:w="100" w:type="dxa"/>
            </w:tcMar>
            <w:shd w:fill="F8FBFD"/>
          </w:tcPr>
          <w:p>
            <w:r>
              <w:rPr>
                <w:sz w:val="16"/>
              </w:rPr>
              <w:t>0</w:t>
            </w:r>
          </w:p>
        </w:tc>
        <w:tc>
          <w:tcPr>
            <w:tcW w:type="dxa" w:w="3360"/>
            <w:tcMar>
              <w:top w:w="80" w:type="dxa"/>
              <w:start w:w="100" w:type="dxa"/>
              <w:bottom w:w="80" w:type="dxa"/>
              <w:end w:w="100" w:type="dxa"/>
            </w:tcMar>
            <w:shd w:fill="F8FBFD"/>
          </w:tcPr>
          <w:p>
            <w:r>
              <w:rPr>
                <w:sz w:val="16"/>
              </w:rPr>
              <w:t>Master Scope, Coverage &amp; Dependency Architecture</w:t>
            </w:r>
          </w:p>
        </w:tc>
        <w:tc>
          <w:tcPr>
            <w:tcW w:type="dxa" w:w="3360"/>
            <w:tcMar>
              <w:top w:w="80" w:type="dxa"/>
              <w:start w:w="100" w:type="dxa"/>
              <w:bottom w:w="80" w:type="dxa"/>
              <w:end w:w="100" w:type="dxa"/>
            </w:tcMar>
            <w:shd w:fill="F8FBFD"/>
          </w:tcPr>
          <w:p>
            <w:r>
              <w:rPr>
                <w:sz w:val="16"/>
              </w:rPr>
              <w:t>READY TO BEGIN</w:t>
            </w:r>
          </w:p>
        </w:tc>
      </w:tr>
      <w:tr>
        <w:trPr>
          <w:cantSplit/>
        </w:trPr>
        <w:tc>
          <w:tcPr>
            <w:tcW w:type="dxa" w:w="3360"/>
            <w:tcMar>
              <w:top w:w="80" w:type="dxa"/>
              <w:start w:w="100" w:type="dxa"/>
              <w:bottom w:w="80" w:type="dxa"/>
              <w:end w:w="100" w:type="dxa"/>
            </w:tcMar>
          </w:tcPr>
          <w:p>
            <w:r>
              <w:rPr>
                <w:sz w:val="16"/>
              </w:rPr>
              <w:t>1</w:t>
            </w:r>
          </w:p>
        </w:tc>
        <w:tc>
          <w:tcPr>
            <w:tcW w:type="dxa" w:w="3360"/>
            <w:tcMar>
              <w:top w:w="80" w:type="dxa"/>
              <w:start w:w="100" w:type="dxa"/>
              <w:bottom w:w="80" w:type="dxa"/>
              <w:end w:w="100" w:type="dxa"/>
            </w:tcMar>
          </w:tcPr>
          <w:p>
            <w:r>
              <w:rPr>
                <w:sz w:val="16"/>
              </w:rPr>
              <w:t>Football System Architecture</w:t>
            </w:r>
          </w:p>
        </w:tc>
        <w:tc>
          <w:tcPr>
            <w:tcW w:type="dxa" w:w="3360"/>
            <w:tcMar>
              <w:top w:w="80" w:type="dxa"/>
              <w:start w:w="100" w:type="dxa"/>
              <w:bottom w:w="80" w:type="dxa"/>
              <w:end w:w="100" w:type="dxa"/>
            </w:tcMar>
          </w:tcPr>
          <w:p>
            <w:r>
              <w:rPr>
                <w:sz w:val="16"/>
              </w:rPr>
              <w:t>PLANNED</w:t>
            </w:r>
          </w:p>
        </w:tc>
      </w:tr>
      <w:tr>
        <w:trPr>
          <w:cantSplit/>
        </w:trPr>
        <w:tc>
          <w:tcPr>
            <w:tcW w:type="dxa" w:w="3360"/>
            <w:tcMar>
              <w:top w:w="80" w:type="dxa"/>
              <w:start w:w="100" w:type="dxa"/>
              <w:bottom w:w="80" w:type="dxa"/>
              <w:end w:w="100" w:type="dxa"/>
            </w:tcMar>
            <w:shd w:fill="F8FBFD"/>
          </w:tcPr>
          <w:p>
            <w:r>
              <w:rPr>
                <w:sz w:val="16"/>
              </w:rPr>
              <w:t>2</w:t>
            </w:r>
          </w:p>
        </w:tc>
        <w:tc>
          <w:tcPr>
            <w:tcW w:type="dxa" w:w="3360"/>
            <w:tcMar>
              <w:top w:w="80" w:type="dxa"/>
              <w:start w:w="100" w:type="dxa"/>
              <w:bottom w:w="80" w:type="dxa"/>
              <w:end w:w="100" w:type="dxa"/>
            </w:tcMar>
            <w:shd w:fill="F8FBFD"/>
          </w:tcPr>
          <w:p>
            <w:r>
              <w:rPr>
                <w:sz w:val="16"/>
              </w:rPr>
              <w:t>NFL Football Ontology &amp; Terminology Bible</w:t>
            </w:r>
          </w:p>
        </w:tc>
        <w:tc>
          <w:tcPr>
            <w:tcW w:type="dxa" w:w="3360"/>
            <w:tcMar>
              <w:top w:w="80" w:type="dxa"/>
              <w:start w:w="100" w:type="dxa"/>
              <w:bottom w:w="80" w:type="dxa"/>
              <w:end w:w="100" w:type="dxa"/>
            </w:tcMar>
            <w:shd w:fill="F8FBFD"/>
          </w:tcPr>
          <w:p>
            <w:r>
              <w:rPr>
                <w:sz w:val="16"/>
              </w:rPr>
              <w:t>PLANNED</w:t>
            </w:r>
          </w:p>
        </w:tc>
      </w:tr>
      <w:tr>
        <w:trPr>
          <w:cantSplit/>
        </w:trPr>
        <w:tc>
          <w:tcPr>
            <w:tcW w:type="dxa" w:w="3360"/>
            <w:tcMar>
              <w:top w:w="80" w:type="dxa"/>
              <w:start w:w="100" w:type="dxa"/>
              <w:bottom w:w="80" w:type="dxa"/>
              <w:end w:w="100" w:type="dxa"/>
            </w:tcMar>
          </w:tcPr>
          <w:p>
            <w:r>
              <w:rPr>
                <w:sz w:val="16"/>
              </w:rPr>
              <w:t>3</w:t>
            </w:r>
          </w:p>
        </w:tc>
        <w:tc>
          <w:tcPr>
            <w:tcW w:type="dxa" w:w="3360"/>
            <w:tcMar>
              <w:top w:w="80" w:type="dxa"/>
              <w:start w:w="100" w:type="dxa"/>
              <w:bottom w:w="80" w:type="dxa"/>
              <w:end w:w="100" w:type="dxa"/>
            </w:tcMar>
          </w:tcPr>
          <w:p>
            <w:r>
              <w:rPr>
                <w:sz w:val="16"/>
              </w:rPr>
              <w:t>Agent Organization &amp; Intelligence Bible</w:t>
            </w:r>
          </w:p>
        </w:tc>
        <w:tc>
          <w:tcPr>
            <w:tcW w:type="dxa" w:w="3360"/>
            <w:tcMar>
              <w:top w:w="80" w:type="dxa"/>
              <w:start w:w="100" w:type="dxa"/>
              <w:bottom w:w="80" w:type="dxa"/>
              <w:end w:w="100" w:type="dxa"/>
            </w:tcMar>
          </w:tcPr>
          <w:p>
            <w:r>
              <w:rPr>
                <w:sz w:val="16"/>
              </w:rPr>
              <w:t>PLANNED</w:t>
            </w:r>
          </w:p>
        </w:tc>
      </w:tr>
      <w:tr>
        <w:trPr>
          <w:cantSplit/>
        </w:trPr>
        <w:tc>
          <w:tcPr>
            <w:tcW w:type="dxa" w:w="3360"/>
            <w:tcMar>
              <w:top w:w="80" w:type="dxa"/>
              <w:start w:w="100" w:type="dxa"/>
              <w:bottom w:w="80" w:type="dxa"/>
              <w:end w:w="100" w:type="dxa"/>
            </w:tcMar>
            <w:shd w:fill="F8FBFD"/>
          </w:tcPr>
          <w:p>
            <w:r>
              <w:rPr>
                <w:sz w:val="16"/>
              </w:rPr>
              <w:t>4</w:t>
            </w:r>
          </w:p>
        </w:tc>
        <w:tc>
          <w:tcPr>
            <w:tcW w:type="dxa" w:w="3360"/>
            <w:tcMar>
              <w:top w:w="80" w:type="dxa"/>
              <w:start w:w="100" w:type="dxa"/>
              <w:bottom w:w="80" w:type="dxa"/>
              <w:end w:w="100" w:type="dxa"/>
            </w:tcMar>
            <w:shd w:fill="F8FBFD"/>
          </w:tcPr>
          <w:p>
            <w:r>
              <w:rPr>
                <w:sz w:val="16"/>
              </w:rPr>
              <w:t>NFL Player Development System Bible</w:t>
            </w:r>
          </w:p>
        </w:tc>
        <w:tc>
          <w:tcPr>
            <w:tcW w:type="dxa" w:w="3360"/>
            <w:tcMar>
              <w:top w:w="80" w:type="dxa"/>
              <w:start w:w="100" w:type="dxa"/>
              <w:bottom w:w="80" w:type="dxa"/>
              <w:end w:w="100" w:type="dxa"/>
            </w:tcMar>
            <w:shd w:fill="F8FBFD"/>
          </w:tcPr>
          <w:p>
            <w:r>
              <w:rPr>
                <w:sz w:val="16"/>
              </w:rPr>
              <w:t>PLANNED</w:t>
            </w:r>
          </w:p>
        </w:tc>
      </w:tr>
      <w:tr>
        <w:trPr>
          <w:cantSplit/>
        </w:trPr>
        <w:tc>
          <w:tcPr>
            <w:tcW w:type="dxa" w:w="3360"/>
            <w:tcMar>
              <w:top w:w="80" w:type="dxa"/>
              <w:start w:w="100" w:type="dxa"/>
              <w:bottom w:w="80" w:type="dxa"/>
              <w:end w:w="100" w:type="dxa"/>
            </w:tcMar>
          </w:tcPr>
          <w:p>
            <w:r>
              <w:rPr>
                <w:sz w:val="16"/>
              </w:rPr>
              <w:t>5</w:t>
            </w:r>
          </w:p>
        </w:tc>
        <w:tc>
          <w:tcPr>
            <w:tcW w:type="dxa" w:w="3360"/>
            <w:tcMar>
              <w:top w:w="80" w:type="dxa"/>
              <w:start w:w="100" w:type="dxa"/>
              <w:bottom w:w="80" w:type="dxa"/>
              <w:end w:w="100" w:type="dxa"/>
            </w:tcMar>
          </w:tcPr>
          <w:p>
            <w:r>
              <w:rPr>
                <w:sz w:val="16"/>
              </w:rPr>
              <w:t>NFL Coach Development &amp; Staff Bible</w:t>
            </w:r>
          </w:p>
        </w:tc>
        <w:tc>
          <w:tcPr>
            <w:tcW w:type="dxa" w:w="3360"/>
            <w:tcMar>
              <w:top w:w="80" w:type="dxa"/>
              <w:start w:w="100" w:type="dxa"/>
              <w:bottom w:w="80" w:type="dxa"/>
              <w:end w:w="100" w:type="dxa"/>
            </w:tcMar>
          </w:tcPr>
          <w:p>
            <w:r>
              <w:rPr>
                <w:sz w:val="16"/>
              </w:rPr>
              <w:t>PLANNED</w:t>
            </w:r>
          </w:p>
        </w:tc>
      </w:tr>
      <w:tr>
        <w:trPr>
          <w:cantSplit/>
        </w:trPr>
        <w:tc>
          <w:tcPr>
            <w:tcW w:type="dxa" w:w="3360"/>
            <w:tcMar>
              <w:top w:w="80" w:type="dxa"/>
              <w:start w:w="100" w:type="dxa"/>
              <w:bottom w:w="80" w:type="dxa"/>
              <w:end w:w="100" w:type="dxa"/>
            </w:tcMar>
            <w:shd w:fill="F8FBFD"/>
          </w:tcPr>
          <w:p>
            <w:r>
              <w:rPr>
                <w:sz w:val="16"/>
              </w:rPr>
              <w:t>6</w:t>
            </w:r>
          </w:p>
        </w:tc>
        <w:tc>
          <w:tcPr>
            <w:tcW w:type="dxa" w:w="3360"/>
            <w:tcMar>
              <w:top w:w="80" w:type="dxa"/>
              <w:start w:w="100" w:type="dxa"/>
              <w:bottom w:w="80" w:type="dxa"/>
              <w:end w:w="100" w:type="dxa"/>
            </w:tcMar>
            <w:shd w:fill="F8FBFD"/>
          </w:tcPr>
          <w:p>
            <w:r>
              <w:rPr>
                <w:sz w:val="16"/>
              </w:rPr>
              <w:t>NFL Offensive Football &amp; Scheme Bible</w:t>
            </w:r>
          </w:p>
        </w:tc>
        <w:tc>
          <w:tcPr>
            <w:tcW w:type="dxa" w:w="3360"/>
            <w:tcMar>
              <w:top w:w="80" w:type="dxa"/>
              <w:start w:w="100" w:type="dxa"/>
              <w:bottom w:w="80" w:type="dxa"/>
              <w:end w:w="100" w:type="dxa"/>
            </w:tcMar>
            <w:shd w:fill="F8FBFD"/>
          </w:tcPr>
          <w:p>
            <w:r>
              <w:rPr>
                <w:sz w:val="16"/>
              </w:rPr>
              <w:t>PLANNED</w:t>
            </w:r>
          </w:p>
        </w:tc>
      </w:tr>
      <w:tr>
        <w:trPr>
          <w:cantSplit/>
        </w:trPr>
        <w:tc>
          <w:tcPr>
            <w:tcW w:type="dxa" w:w="3360"/>
            <w:tcMar>
              <w:top w:w="80" w:type="dxa"/>
              <w:start w:w="100" w:type="dxa"/>
              <w:bottom w:w="80" w:type="dxa"/>
              <w:end w:w="100" w:type="dxa"/>
            </w:tcMar>
          </w:tcPr>
          <w:p>
            <w:r>
              <w:rPr>
                <w:sz w:val="16"/>
              </w:rPr>
              <w:t>7</w:t>
            </w:r>
          </w:p>
        </w:tc>
        <w:tc>
          <w:tcPr>
            <w:tcW w:type="dxa" w:w="3360"/>
            <w:tcMar>
              <w:top w:w="80" w:type="dxa"/>
              <w:start w:w="100" w:type="dxa"/>
              <w:bottom w:w="80" w:type="dxa"/>
              <w:end w:w="100" w:type="dxa"/>
            </w:tcMar>
          </w:tcPr>
          <w:p>
            <w:r>
              <w:rPr>
                <w:sz w:val="16"/>
              </w:rPr>
              <w:t>NFL Defensive Football &amp; Scheme Bible</w:t>
            </w:r>
          </w:p>
        </w:tc>
        <w:tc>
          <w:tcPr>
            <w:tcW w:type="dxa" w:w="3360"/>
            <w:tcMar>
              <w:top w:w="80" w:type="dxa"/>
              <w:start w:w="100" w:type="dxa"/>
              <w:bottom w:w="80" w:type="dxa"/>
              <w:end w:w="100" w:type="dxa"/>
            </w:tcMar>
          </w:tcPr>
          <w:p>
            <w:r>
              <w:rPr>
                <w:sz w:val="16"/>
              </w:rPr>
              <w:t>PLANNED</w:t>
            </w:r>
          </w:p>
        </w:tc>
      </w:tr>
      <w:tr>
        <w:trPr>
          <w:cantSplit/>
        </w:trPr>
        <w:tc>
          <w:tcPr>
            <w:tcW w:type="dxa" w:w="3360"/>
            <w:tcMar>
              <w:top w:w="80" w:type="dxa"/>
              <w:start w:w="100" w:type="dxa"/>
              <w:bottom w:w="80" w:type="dxa"/>
              <w:end w:w="100" w:type="dxa"/>
            </w:tcMar>
            <w:shd w:fill="F8FBFD"/>
          </w:tcPr>
          <w:p>
            <w:r>
              <w:rPr>
                <w:sz w:val="16"/>
              </w:rPr>
              <w:t>8</w:t>
            </w:r>
          </w:p>
        </w:tc>
        <w:tc>
          <w:tcPr>
            <w:tcW w:type="dxa" w:w="3360"/>
            <w:tcMar>
              <w:top w:w="80" w:type="dxa"/>
              <w:start w:w="100" w:type="dxa"/>
              <w:bottom w:w="80" w:type="dxa"/>
              <w:end w:w="100" w:type="dxa"/>
            </w:tcMar>
            <w:shd w:fill="F8FBFD"/>
          </w:tcPr>
          <w:p>
            <w:r>
              <w:rPr>
                <w:sz w:val="16"/>
              </w:rPr>
              <w:t>NFL Special Teams Bible</w:t>
            </w:r>
          </w:p>
        </w:tc>
        <w:tc>
          <w:tcPr>
            <w:tcW w:type="dxa" w:w="3360"/>
            <w:tcMar>
              <w:top w:w="80" w:type="dxa"/>
              <w:start w:w="100" w:type="dxa"/>
              <w:bottom w:w="80" w:type="dxa"/>
              <w:end w:w="100" w:type="dxa"/>
            </w:tcMar>
            <w:shd w:fill="F8FBFD"/>
          </w:tcPr>
          <w:p>
            <w:r>
              <w:rPr>
                <w:sz w:val="16"/>
              </w:rPr>
              <w:t>PLANNED</w:t>
            </w:r>
          </w:p>
        </w:tc>
      </w:tr>
      <w:tr>
        <w:trPr>
          <w:cantSplit/>
        </w:trPr>
        <w:tc>
          <w:tcPr>
            <w:tcW w:type="dxa" w:w="3360"/>
            <w:tcMar>
              <w:top w:w="80" w:type="dxa"/>
              <w:start w:w="100" w:type="dxa"/>
              <w:bottom w:w="80" w:type="dxa"/>
              <w:end w:w="100" w:type="dxa"/>
            </w:tcMar>
          </w:tcPr>
          <w:p>
            <w:r>
              <w:rPr>
                <w:sz w:val="16"/>
              </w:rPr>
              <w:t>9</w:t>
            </w:r>
          </w:p>
        </w:tc>
        <w:tc>
          <w:tcPr>
            <w:tcW w:type="dxa" w:w="3360"/>
            <w:tcMar>
              <w:top w:w="80" w:type="dxa"/>
              <w:start w:w="100" w:type="dxa"/>
              <w:bottom w:w="80" w:type="dxa"/>
              <w:end w:w="100" w:type="dxa"/>
            </w:tcMar>
          </w:tcPr>
          <w:p>
            <w:r>
              <w:rPr>
                <w:sz w:val="16"/>
              </w:rPr>
              <w:t>Playbook Architecture &amp; Play Data Specification</w:t>
            </w:r>
          </w:p>
        </w:tc>
        <w:tc>
          <w:tcPr>
            <w:tcW w:type="dxa" w:w="3360"/>
            <w:tcMar>
              <w:top w:w="80" w:type="dxa"/>
              <w:start w:w="100" w:type="dxa"/>
              <w:bottom w:w="80" w:type="dxa"/>
              <w:end w:w="100" w:type="dxa"/>
            </w:tcMar>
          </w:tcPr>
          <w:p>
            <w:r>
              <w:rPr>
                <w:sz w:val="16"/>
              </w:rPr>
              <w:t>PLANNED</w:t>
            </w:r>
          </w:p>
        </w:tc>
      </w:tr>
      <w:tr>
        <w:trPr>
          <w:cantSplit/>
        </w:trPr>
        <w:tc>
          <w:tcPr>
            <w:tcW w:type="dxa" w:w="3360"/>
            <w:tcMar>
              <w:top w:w="80" w:type="dxa"/>
              <w:start w:w="100" w:type="dxa"/>
              <w:bottom w:w="80" w:type="dxa"/>
              <w:end w:w="100" w:type="dxa"/>
            </w:tcMar>
            <w:shd w:fill="F8FBFD"/>
          </w:tcPr>
          <w:p>
            <w:r>
              <w:rPr>
                <w:sz w:val="16"/>
              </w:rPr>
              <w:t>10</w:t>
            </w:r>
          </w:p>
        </w:tc>
        <w:tc>
          <w:tcPr>
            <w:tcW w:type="dxa" w:w="3360"/>
            <w:tcMar>
              <w:top w:w="80" w:type="dxa"/>
              <w:start w:w="100" w:type="dxa"/>
              <w:bottom w:w="80" w:type="dxa"/>
              <w:end w:w="100" w:type="dxa"/>
            </w:tcMar>
            <w:shd w:fill="F8FBFD"/>
          </w:tcPr>
          <w:p>
            <w:r>
              <w:rPr>
                <w:sz w:val="16"/>
              </w:rPr>
              <w:t>Visual &amp; Interactive Playbook System</w:t>
            </w:r>
          </w:p>
        </w:tc>
        <w:tc>
          <w:tcPr>
            <w:tcW w:type="dxa" w:w="3360"/>
            <w:tcMar>
              <w:top w:w="80" w:type="dxa"/>
              <w:start w:w="100" w:type="dxa"/>
              <w:bottom w:w="80" w:type="dxa"/>
              <w:end w:w="100" w:type="dxa"/>
            </w:tcMar>
            <w:shd w:fill="F8FBFD"/>
          </w:tcPr>
          <w:p>
            <w:r>
              <w:rPr>
                <w:sz w:val="16"/>
              </w:rPr>
              <w:t>PLANNED</w:t>
            </w:r>
          </w:p>
        </w:tc>
      </w:tr>
      <w:tr>
        <w:trPr>
          <w:cantSplit/>
        </w:trPr>
        <w:tc>
          <w:tcPr>
            <w:tcW w:type="dxa" w:w="3360"/>
            <w:tcMar>
              <w:top w:w="80" w:type="dxa"/>
              <w:start w:w="100" w:type="dxa"/>
              <w:bottom w:w="80" w:type="dxa"/>
              <w:end w:w="100" w:type="dxa"/>
            </w:tcMar>
          </w:tcPr>
          <w:p>
            <w:r>
              <w:rPr>
                <w:sz w:val="16"/>
              </w:rPr>
              <w:t>11</w:t>
            </w:r>
          </w:p>
        </w:tc>
        <w:tc>
          <w:tcPr>
            <w:tcW w:type="dxa" w:w="3360"/>
            <w:tcMar>
              <w:top w:w="80" w:type="dxa"/>
              <w:start w:w="100" w:type="dxa"/>
              <w:bottom w:w="80" w:type="dxa"/>
              <w:end w:w="100" w:type="dxa"/>
            </w:tcMar>
          </w:tcPr>
          <w:p>
            <w:r>
              <w:rPr>
                <w:sz w:val="16"/>
              </w:rPr>
              <w:t>Drill &amp; Skill Development Library</w:t>
            </w:r>
          </w:p>
        </w:tc>
        <w:tc>
          <w:tcPr>
            <w:tcW w:type="dxa" w:w="3360"/>
            <w:tcMar>
              <w:top w:w="80" w:type="dxa"/>
              <w:start w:w="100" w:type="dxa"/>
              <w:bottom w:w="80" w:type="dxa"/>
              <w:end w:w="100" w:type="dxa"/>
            </w:tcMar>
          </w:tcPr>
          <w:p>
            <w:r>
              <w:rPr>
                <w:sz w:val="16"/>
              </w:rPr>
              <w:t>PLANNED</w:t>
            </w:r>
          </w:p>
        </w:tc>
      </w:tr>
      <w:tr>
        <w:trPr>
          <w:cantSplit/>
        </w:trPr>
        <w:tc>
          <w:tcPr>
            <w:tcW w:type="dxa" w:w="3360"/>
            <w:tcMar>
              <w:top w:w="80" w:type="dxa"/>
              <w:start w:w="100" w:type="dxa"/>
              <w:bottom w:w="80" w:type="dxa"/>
              <w:end w:w="100" w:type="dxa"/>
            </w:tcMar>
            <w:shd w:fill="F8FBFD"/>
          </w:tcPr>
          <w:p>
            <w:r>
              <w:rPr>
                <w:sz w:val="16"/>
              </w:rPr>
              <w:t>12</w:t>
            </w:r>
          </w:p>
        </w:tc>
        <w:tc>
          <w:tcPr>
            <w:tcW w:type="dxa" w:w="3360"/>
            <w:tcMar>
              <w:top w:w="80" w:type="dxa"/>
              <w:start w:w="100" w:type="dxa"/>
              <w:bottom w:w="80" w:type="dxa"/>
              <w:end w:w="100" w:type="dxa"/>
            </w:tcMar>
            <w:shd w:fill="F8FBFD"/>
          </w:tcPr>
          <w:p>
            <w:r>
              <w:rPr>
                <w:sz w:val="16"/>
              </w:rPr>
              <w:t>Practice Architecture System</w:t>
            </w:r>
          </w:p>
        </w:tc>
        <w:tc>
          <w:tcPr>
            <w:tcW w:type="dxa" w:w="3360"/>
            <w:tcMar>
              <w:top w:w="80" w:type="dxa"/>
              <w:start w:w="100" w:type="dxa"/>
              <w:bottom w:w="80" w:type="dxa"/>
              <w:end w:w="100" w:type="dxa"/>
            </w:tcMar>
            <w:shd w:fill="F8FBFD"/>
          </w:tcPr>
          <w:p>
            <w:r>
              <w:rPr>
                <w:sz w:val="16"/>
              </w:rPr>
              <w:t>PLANNED</w:t>
            </w:r>
          </w:p>
        </w:tc>
      </w:tr>
      <w:tr>
        <w:trPr>
          <w:cantSplit/>
        </w:trPr>
        <w:tc>
          <w:tcPr>
            <w:tcW w:type="dxa" w:w="3360"/>
            <w:tcMar>
              <w:top w:w="80" w:type="dxa"/>
              <w:start w:w="100" w:type="dxa"/>
              <w:bottom w:w="80" w:type="dxa"/>
              <w:end w:w="100" w:type="dxa"/>
            </w:tcMar>
          </w:tcPr>
          <w:p>
            <w:r>
              <w:rPr>
                <w:sz w:val="16"/>
              </w:rPr>
              <w:t>13</w:t>
            </w:r>
          </w:p>
        </w:tc>
        <w:tc>
          <w:tcPr>
            <w:tcW w:type="dxa" w:w="3360"/>
            <w:tcMar>
              <w:top w:w="80" w:type="dxa"/>
              <w:start w:w="100" w:type="dxa"/>
              <w:bottom w:w="80" w:type="dxa"/>
              <w:end w:w="100" w:type="dxa"/>
            </w:tcMar>
          </w:tcPr>
          <w:p>
            <w:r>
              <w:rPr>
                <w:sz w:val="16"/>
              </w:rPr>
              <w:t>NFL Athlete Performance System</w:t>
            </w:r>
          </w:p>
        </w:tc>
        <w:tc>
          <w:tcPr>
            <w:tcW w:type="dxa" w:w="3360"/>
            <w:tcMar>
              <w:top w:w="80" w:type="dxa"/>
              <w:start w:w="100" w:type="dxa"/>
              <w:bottom w:w="80" w:type="dxa"/>
              <w:end w:w="100" w:type="dxa"/>
            </w:tcMar>
          </w:tcPr>
          <w:p>
            <w:r>
              <w:rPr>
                <w:sz w:val="16"/>
              </w:rPr>
              <w:t>PLANNED</w:t>
            </w:r>
          </w:p>
        </w:tc>
      </w:tr>
      <w:tr>
        <w:trPr>
          <w:cantSplit/>
        </w:trPr>
        <w:tc>
          <w:tcPr>
            <w:tcW w:type="dxa" w:w="3360"/>
            <w:tcMar>
              <w:top w:w="80" w:type="dxa"/>
              <w:start w:w="100" w:type="dxa"/>
              <w:bottom w:w="80" w:type="dxa"/>
              <w:end w:w="100" w:type="dxa"/>
            </w:tcMar>
            <w:shd w:fill="F8FBFD"/>
          </w:tcPr>
          <w:p>
            <w:r>
              <w:rPr>
                <w:sz w:val="16"/>
              </w:rPr>
              <w:t>14</w:t>
            </w:r>
          </w:p>
        </w:tc>
        <w:tc>
          <w:tcPr>
            <w:tcW w:type="dxa" w:w="3360"/>
            <w:tcMar>
              <w:top w:w="80" w:type="dxa"/>
              <w:start w:w="100" w:type="dxa"/>
              <w:bottom w:w="80" w:type="dxa"/>
              <w:end w:w="100" w:type="dxa"/>
            </w:tcMar>
            <w:shd w:fill="F8FBFD"/>
          </w:tcPr>
          <w:p>
            <w:r>
              <w:rPr>
                <w:sz w:val="16"/>
              </w:rPr>
              <w:t>Film Intelligence &amp; Video Analysis</w:t>
            </w:r>
          </w:p>
        </w:tc>
        <w:tc>
          <w:tcPr>
            <w:tcW w:type="dxa" w:w="3360"/>
            <w:tcMar>
              <w:top w:w="80" w:type="dxa"/>
              <w:start w:w="100" w:type="dxa"/>
              <w:bottom w:w="80" w:type="dxa"/>
              <w:end w:w="100" w:type="dxa"/>
            </w:tcMar>
            <w:shd w:fill="F8FBFD"/>
          </w:tcPr>
          <w:p>
            <w:r>
              <w:rPr>
                <w:sz w:val="16"/>
              </w:rPr>
              <w:t>PLANNED</w:t>
            </w:r>
          </w:p>
        </w:tc>
      </w:tr>
      <w:tr>
        <w:trPr>
          <w:cantSplit/>
        </w:trPr>
        <w:tc>
          <w:tcPr>
            <w:tcW w:type="dxa" w:w="3360"/>
            <w:tcMar>
              <w:top w:w="80" w:type="dxa"/>
              <w:start w:w="100" w:type="dxa"/>
              <w:bottom w:w="80" w:type="dxa"/>
              <w:end w:w="100" w:type="dxa"/>
            </w:tcMar>
          </w:tcPr>
          <w:p>
            <w:r>
              <w:rPr>
                <w:sz w:val="16"/>
              </w:rPr>
              <w:t>15</w:t>
            </w:r>
          </w:p>
        </w:tc>
        <w:tc>
          <w:tcPr>
            <w:tcW w:type="dxa" w:w="3360"/>
            <w:tcMar>
              <w:top w:w="80" w:type="dxa"/>
              <w:start w:w="100" w:type="dxa"/>
              <w:bottom w:w="80" w:type="dxa"/>
              <w:end w:w="100" w:type="dxa"/>
            </w:tcMar>
          </w:tcPr>
          <w:p>
            <w:r>
              <w:rPr>
                <w:sz w:val="16"/>
              </w:rPr>
              <w:t>Opponent Scouting &amp; Competitive Intelligence</w:t>
            </w:r>
          </w:p>
        </w:tc>
        <w:tc>
          <w:tcPr>
            <w:tcW w:type="dxa" w:w="3360"/>
            <w:tcMar>
              <w:top w:w="80" w:type="dxa"/>
              <w:start w:w="100" w:type="dxa"/>
              <w:bottom w:w="80" w:type="dxa"/>
              <w:end w:w="100" w:type="dxa"/>
            </w:tcMar>
          </w:tcPr>
          <w:p>
            <w:r>
              <w:rPr>
                <w:sz w:val="16"/>
              </w:rPr>
              <w:t>PLANNED</w:t>
            </w:r>
          </w:p>
        </w:tc>
      </w:tr>
      <w:tr>
        <w:trPr>
          <w:cantSplit/>
        </w:trPr>
        <w:tc>
          <w:tcPr>
            <w:tcW w:type="dxa" w:w="3360"/>
            <w:tcMar>
              <w:top w:w="80" w:type="dxa"/>
              <w:start w:w="100" w:type="dxa"/>
              <w:bottom w:w="80" w:type="dxa"/>
              <w:end w:w="100" w:type="dxa"/>
            </w:tcMar>
            <w:shd w:fill="F8FBFD"/>
          </w:tcPr>
          <w:p>
            <w:r>
              <w:rPr>
                <w:sz w:val="16"/>
              </w:rPr>
              <w:t>16</w:t>
            </w:r>
          </w:p>
        </w:tc>
        <w:tc>
          <w:tcPr>
            <w:tcW w:type="dxa" w:w="3360"/>
            <w:tcMar>
              <w:top w:w="80" w:type="dxa"/>
              <w:start w:w="100" w:type="dxa"/>
              <w:bottom w:w="80" w:type="dxa"/>
              <w:end w:w="100" w:type="dxa"/>
            </w:tcMar>
            <w:shd w:fill="F8FBFD"/>
          </w:tcPr>
          <w:p>
            <w:r>
              <w:rPr>
                <w:sz w:val="16"/>
              </w:rPr>
              <w:t>Football Analytics &amp; Metrics System</w:t>
            </w:r>
          </w:p>
        </w:tc>
        <w:tc>
          <w:tcPr>
            <w:tcW w:type="dxa" w:w="3360"/>
            <w:tcMar>
              <w:top w:w="80" w:type="dxa"/>
              <w:start w:w="100" w:type="dxa"/>
              <w:bottom w:w="80" w:type="dxa"/>
              <w:end w:w="100" w:type="dxa"/>
            </w:tcMar>
            <w:shd w:fill="F8FBFD"/>
          </w:tcPr>
          <w:p>
            <w:r>
              <w:rPr>
                <w:sz w:val="16"/>
              </w:rPr>
              <w:t>PLANNED</w:t>
            </w:r>
          </w:p>
        </w:tc>
      </w:tr>
      <w:tr>
        <w:trPr>
          <w:cantSplit/>
        </w:trPr>
        <w:tc>
          <w:tcPr>
            <w:tcW w:type="dxa" w:w="3360"/>
            <w:tcMar>
              <w:top w:w="80" w:type="dxa"/>
              <w:start w:w="100" w:type="dxa"/>
              <w:bottom w:w="80" w:type="dxa"/>
              <w:end w:w="100" w:type="dxa"/>
            </w:tcMar>
          </w:tcPr>
          <w:p>
            <w:r>
              <w:rPr>
                <w:sz w:val="16"/>
              </w:rPr>
              <w:t>17</w:t>
            </w:r>
          </w:p>
        </w:tc>
        <w:tc>
          <w:tcPr>
            <w:tcW w:type="dxa" w:w="3360"/>
            <w:tcMar>
              <w:top w:w="80" w:type="dxa"/>
              <w:start w:w="100" w:type="dxa"/>
              <w:bottom w:w="80" w:type="dxa"/>
              <w:end w:w="100" w:type="dxa"/>
            </w:tcMar>
          </w:tcPr>
          <w:p>
            <w:r>
              <w:rPr>
                <w:sz w:val="16"/>
              </w:rPr>
              <w:t>Game Planning &amp; Countermeasure System</w:t>
            </w:r>
          </w:p>
        </w:tc>
        <w:tc>
          <w:tcPr>
            <w:tcW w:type="dxa" w:w="3360"/>
            <w:tcMar>
              <w:top w:w="80" w:type="dxa"/>
              <w:start w:w="100" w:type="dxa"/>
              <w:bottom w:w="80" w:type="dxa"/>
              <w:end w:w="100" w:type="dxa"/>
            </w:tcMar>
          </w:tcPr>
          <w:p>
            <w:r>
              <w:rPr>
                <w:sz w:val="16"/>
              </w:rPr>
              <w:t>PLANNED</w:t>
            </w:r>
          </w:p>
        </w:tc>
      </w:tr>
      <w:tr>
        <w:trPr>
          <w:cantSplit/>
        </w:trPr>
        <w:tc>
          <w:tcPr>
            <w:tcW w:type="dxa" w:w="3360"/>
            <w:tcMar>
              <w:top w:w="80" w:type="dxa"/>
              <w:start w:w="100" w:type="dxa"/>
              <w:bottom w:w="80" w:type="dxa"/>
              <w:end w:w="100" w:type="dxa"/>
            </w:tcMar>
            <w:shd w:fill="F8FBFD"/>
          </w:tcPr>
          <w:p>
            <w:r>
              <w:rPr>
                <w:sz w:val="16"/>
              </w:rPr>
              <w:t>18</w:t>
            </w:r>
          </w:p>
        </w:tc>
        <w:tc>
          <w:tcPr>
            <w:tcW w:type="dxa" w:w="3360"/>
            <w:tcMar>
              <w:top w:w="80" w:type="dxa"/>
              <w:start w:w="100" w:type="dxa"/>
              <w:bottom w:w="80" w:type="dxa"/>
              <w:end w:w="100" w:type="dxa"/>
            </w:tcMar>
            <w:shd w:fill="F8FBFD"/>
          </w:tcPr>
          <w:p>
            <w:r>
              <w:rPr>
                <w:sz w:val="16"/>
              </w:rPr>
              <w:t>NFL Rules, Officiating &amp; Game Management Engine</w:t>
            </w:r>
          </w:p>
        </w:tc>
        <w:tc>
          <w:tcPr>
            <w:tcW w:type="dxa" w:w="3360"/>
            <w:tcMar>
              <w:top w:w="80" w:type="dxa"/>
              <w:start w:w="100" w:type="dxa"/>
              <w:bottom w:w="80" w:type="dxa"/>
              <w:end w:w="100" w:type="dxa"/>
            </w:tcMar>
            <w:shd w:fill="F8FBFD"/>
          </w:tcPr>
          <w:p>
            <w:r>
              <w:rPr>
                <w:sz w:val="16"/>
              </w:rPr>
              <w:t>PLANNED</w:t>
            </w:r>
          </w:p>
        </w:tc>
      </w:tr>
      <w:tr>
        <w:trPr>
          <w:cantSplit/>
        </w:trPr>
        <w:tc>
          <w:tcPr>
            <w:tcW w:type="dxa" w:w="3360"/>
            <w:tcMar>
              <w:top w:w="80" w:type="dxa"/>
              <w:start w:w="100" w:type="dxa"/>
              <w:bottom w:w="80" w:type="dxa"/>
              <w:end w:w="100" w:type="dxa"/>
            </w:tcMar>
          </w:tcPr>
          <w:p>
            <w:r>
              <w:rPr>
                <w:sz w:val="16"/>
              </w:rPr>
              <w:t>19</w:t>
            </w:r>
          </w:p>
        </w:tc>
        <w:tc>
          <w:tcPr>
            <w:tcW w:type="dxa" w:w="3360"/>
            <w:tcMar>
              <w:top w:w="80" w:type="dxa"/>
              <w:start w:w="100" w:type="dxa"/>
              <w:bottom w:w="80" w:type="dxa"/>
              <w:end w:w="100" w:type="dxa"/>
            </w:tcMar>
          </w:tcPr>
          <w:p>
            <w:r>
              <w:rPr>
                <w:sz w:val="16"/>
              </w:rPr>
              <w:t>Football Knowledge, Research &amp; Evidence System</w:t>
            </w:r>
          </w:p>
        </w:tc>
        <w:tc>
          <w:tcPr>
            <w:tcW w:type="dxa" w:w="3360"/>
            <w:tcMar>
              <w:top w:w="80" w:type="dxa"/>
              <w:start w:w="100" w:type="dxa"/>
              <w:bottom w:w="80" w:type="dxa"/>
              <w:end w:w="100" w:type="dxa"/>
            </w:tcMar>
          </w:tcPr>
          <w:p>
            <w:r>
              <w:rPr>
                <w:sz w:val="16"/>
              </w:rPr>
              <w:t>PLANNED</w:t>
            </w:r>
          </w:p>
        </w:tc>
      </w:tr>
      <w:tr>
        <w:trPr>
          <w:cantSplit/>
        </w:trPr>
        <w:tc>
          <w:tcPr>
            <w:tcW w:type="dxa" w:w="3360"/>
            <w:tcMar>
              <w:top w:w="80" w:type="dxa"/>
              <w:start w:w="100" w:type="dxa"/>
              <w:bottom w:w="80" w:type="dxa"/>
              <w:end w:w="100" w:type="dxa"/>
            </w:tcMar>
            <w:shd w:fill="F8FBFD"/>
          </w:tcPr>
          <w:p>
            <w:r>
              <w:rPr>
                <w:sz w:val="16"/>
              </w:rPr>
              <w:t>20</w:t>
            </w:r>
          </w:p>
        </w:tc>
        <w:tc>
          <w:tcPr>
            <w:tcW w:type="dxa" w:w="3360"/>
            <w:tcMar>
              <w:top w:w="80" w:type="dxa"/>
              <w:start w:w="100" w:type="dxa"/>
              <w:bottom w:w="80" w:type="dxa"/>
              <w:end w:w="100" w:type="dxa"/>
            </w:tcMar>
            <w:shd w:fill="F8FBFD"/>
          </w:tcPr>
          <w:p>
            <w:r>
              <w:rPr>
                <w:sz w:val="16"/>
              </w:rPr>
              <w:t>Quality Control, Evals, Safety &amp; Governance</w:t>
            </w:r>
          </w:p>
        </w:tc>
        <w:tc>
          <w:tcPr>
            <w:tcW w:type="dxa" w:w="3360"/>
            <w:tcMar>
              <w:top w:w="80" w:type="dxa"/>
              <w:start w:w="100" w:type="dxa"/>
              <w:bottom w:w="80" w:type="dxa"/>
              <w:end w:w="100" w:type="dxa"/>
            </w:tcMar>
            <w:shd w:fill="F8FBFD"/>
          </w:tcPr>
          <w:p>
            <w:r>
              <w:rPr>
                <w:sz w:val="16"/>
              </w:rPr>
              <w:t>PLANNED</w:t>
            </w:r>
          </w:p>
        </w:tc>
      </w:tr>
      <w:tr>
        <w:trPr>
          <w:cantSplit/>
        </w:trPr>
        <w:tc>
          <w:tcPr>
            <w:tcW w:type="dxa" w:w="3360"/>
            <w:tcMar>
              <w:top w:w="80" w:type="dxa"/>
              <w:start w:w="100" w:type="dxa"/>
              <w:bottom w:w="80" w:type="dxa"/>
              <w:end w:w="100" w:type="dxa"/>
            </w:tcMar>
          </w:tcPr>
          <w:p>
            <w:r>
              <w:rPr>
                <w:sz w:val="16"/>
              </w:rPr>
              <w:t>21</w:t>
            </w:r>
          </w:p>
        </w:tc>
        <w:tc>
          <w:tcPr>
            <w:tcW w:type="dxa" w:w="3360"/>
            <w:tcMar>
              <w:top w:w="80" w:type="dxa"/>
              <w:start w:w="100" w:type="dxa"/>
              <w:bottom w:w="80" w:type="dxa"/>
              <w:end w:w="100" w:type="dxa"/>
            </w:tcMar>
          </w:tcPr>
          <w:p>
            <w:r>
              <w:rPr>
                <w:sz w:val="16"/>
              </w:rPr>
              <w:t>Master Data &amp; Database Architecture</w:t>
            </w:r>
          </w:p>
        </w:tc>
        <w:tc>
          <w:tcPr>
            <w:tcW w:type="dxa" w:w="3360"/>
            <w:tcMar>
              <w:top w:w="80" w:type="dxa"/>
              <w:start w:w="100" w:type="dxa"/>
              <w:bottom w:w="80" w:type="dxa"/>
              <w:end w:w="100" w:type="dxa"/>
            </w:tcMar>
          </w:tcPr>
          <w:p>
            <w:r>
              <w:rPr>
                <w:sz w:val="16"/>
              </w:rPr>
              <w:t>PLANNED</w:t>
            </w:r>
          </w:p>
        </w:tc>
      </w:tr>
      <w:tr>
        <w:trPr>
          <w:cantSplit/>
        </w:trPr>
        <w:tc>
          <w:tcPr>
            <w:tcW w:type="dxa" w:w="3360"/>
            <w:tcMar>
              <w:top w:w="80" w:type="dxa"/>
              <w:start w:w="100" w:type="dxa"/>
              <w:bottom w:w="80" w:type="dxa"/>
              <w:end w:w="100" w:type="dxa"/>
            </w:tcMar>
            <w:shd w:fill="F8FBFD"/>
          </w:tcPr>
          <w:p>
            <w:r>
              <w:rPr>
                <w:sz w:val="16"/>
              </w:rPr>
              <w:t>22</w:t>
            </w:r>
          </w:p>
        </w:tc>
        <w:tc>
          <w:tcPr>
            <w:tcW w:type="dxa" w:w="3360"/>
            <w:tcMar>
              <w:top w:w="80" w:type="dxa"/>
              <w:start w:w="100" w:type="dxa"/>
              <w:bottom w:w="80" w:type="dxa"/>
              <w:end w:w="100" w:type="dxa"/>
            </w:tcMar>
            <w:shd w:fill="F8FBFD"/>
          </w:tcPr>
          <w:p>
            <w:r>
              <w:rPr>
                <w:sz w:val="16"/>
              </w:rPr>
              <w:t>Product UX &amp; Interface Architecture</w:t>
            </w:r>
          </w:p>
        </w:tc>
        <w:tc>
          <w:tcPr>
            <w:tcW w:type="dxa" w:w="3360"/>
            <w:tcMar>
              <w:top w:w="80" w:type="dxa"/>
              <w:start w:w="100" w:type="dxa"/>
              <w:bottom w:w="80" w:type="dxa"/>
              <w:end w:w="100" w:type="dxa"/>
            </w:tcMar>
            <w:shd w:fill="F8FBFD"/>
          </w:tcPr>
          <w:p>
            <w:r>
              <w:rPr>
                <w:sz w:val="16"/>
              </w:rPr>
              <w:t>PLANNED</w:t>
            </w:r>
          </w:p>
        </w:tc>
      </w:tr>
      <w:tr>
        <w:trPr>
          <w:cantSplit/>
        </w:trPr>
        <w:tc>
          <w:tcPr>
            <w:tcW w:type="dxa" w:w="3360"/>
            <w:tcMar>
              <w:top w:w="80" w:type="dxa"/>
              <w:start w:w="100" w:type="dxa"/>
              <w:bottom w:w="80" w:type="dxa"/>
              <w:end w:w="100" w:type="dxa"/>
            </w:tcMar>
          </w:tcPr>
          <w:p>
            <w:r>
              <w:rPr>
                <w:sz w:val="16"/>
              </w:rPr>
              <w:t>23</w:t>
            </w:r>
          </w:p>
        </w:tc>
        <w:tc>
          <w:tcPr>
            <w:tcW w:type="dxa" w:w="3360"/>
            <w:tcMar>
              <w:top w:w="80" w:type="dxa"/>
              <w:start w:w="100" w:type="dxa"/>
              <w:bottom w:w="80" w:type="dxa"/>
              <w:end w:w="100" w:type="dxa"/>
            </w:tcMar>
          </w:tcPr>
          <w:p>
            <w:r>
              <w:rPr>
                <w:sz w:val="16"/>
              </w:rPr>
              <w:t>Codex &amp; Software Engineering Architecture</w:t>
            </w:r>
          </w:p>
        </w:tc>
        <w:tc>
          <w:tcPr>
            <w:tcW w:type="dxa" w:w="3360"/>
            <w:tcMar>
              <w:top w:w="80" w:type="dxa"/>
              <w:start w:w="100" w:type="dxa"/>
              <w:bottom w:w="80" w:type="dxa"/>
              <w:end w:w="100" w:type="dxa"/>
            </w:tcMar>
          </w:tcPr>
          <w:p>
            <w:r>
              <w:rPr>
                <w:sz w:val="16"/>
              </w:rPr>
              <w:t>PLANNED</w:t>
            </w:r>
          </w:p>
        </w:tc>
      </w:tr>
      <w:tr>
        <w:trPr>
          <w:cantSplit/>
        </w:trPr>
        <w:tc>
          <w:tcPr>
            <w:tcW w:type="dxa" w:w="3360"/>
            <w:tcMar>
              <w:top w:w="80" w:type="dxa"/>
              <w:start w:w="100" w:type="dxa"/>
              <w:bottom w:w="80" w:type="dxa"/>
              <w:end w:w="100" w:type="dxa"/>
            </w:tcMar>
            <w:shd w:fill="F8FBFD"/>
          </w:tcPr>
          <w:p>
            <w:r>
              <w:rPr>
                <w:sz w:val="16"/>
              </w:rPr>
              <w:t>24</w:t>
            </w:r>
          </w:p>
        </w:tc>
        <w:tc>
          <w:tcPr>
            <w:tcW w:type="dxa" w:w="3360"/>
            <w:tcMar>
              <w:top w:w="80" w:type="dxa"/>
              <w:start w:w="100" w:type="dxa"/>
              <w:bottom w:w="80" w:type="dxa"/>
              <w:end w:w="100" w:type="dxa"/>
            </w:tcMar>
            <w:shd w:fill="F8FBFD"/>
          </w:tcPr>
          <w:p>
            <w:r>
              <w:rPr>
                <w:sz w:val="16"/>
              </w:rPr>
              <w:t>MVP &amp; Progressive Delivery Strategy</w:t>
            </w:r>
          </w:p>
        </w:tc>
        <w:tc>
          <w:tcPr>
            <w:tcW w:type="dxa" w:w="3360"/>
            <w:tcMar>
              <w:top w:w="80" w:type="dxa"/>
              <w:start w:w="100" w:type="dxa"/>
              <w:bottom w:w="80" w:type="dxa"/>
              <w:end w:w="100" w:type="dxa"/>
            </w:tcMar>
            <w:shd w:fill="F8FBFD"/>
          </w:tcPr>
          <w:p>
            <w:r>
              <w:rPr>
                <w:sz w:val="16"/>
              </w:rPr>
              <w:t>PLANNED</w:t>
            </w:r>
          </w:p>
        </w:tc>
      </w:tr>
      <w:tr>
        <w:trPr>
          <w:cantSplit/>
        </w:trPr>
        <w:tc>
          <w:tcPr>
            <w:tcW w:type="dxa" w:w="3360"/>
            <w:tcMar>
              <w:top w:w="80" w:type="dxa"/>
              <w:start w:w="100" w:type="dxa"/>
              <w:bottom w:w="80" w:type="dxa"/>
              <w:end w:w="100" w:type="dxa"/>
            </w:tcMar>
          </w:tcPr>
          <w:p>
            <w:r>
              <w:rPr>
                <w:sz w:val="16"/>
              </w:rPr>
              <w:t>25</w:t>
            </w:r>
          </w:p>
        </w:tc>
        <w:tc>
          <w:tcPr>
            <w:tcW w:type="dxa" w:w="3360"/>
            <w:tcMar>
              <w:top w:w="80" w:type="dxa"/>
              <w:start w:w="100" w:type="dxa"/>
              <w:bottom w:w="80" w:type="dxa"/>
              <w:end w:w="100" w:type="dxa"/>
            </w:tcMar>
          </w:tcPr>
          <w:p>
            <w:r>
              <w:rPr>
                <w:sz w:val="16"/>
              </w:rPr>
              <w:t>Master Codex Implementation Specification</w:t>
            </w:r>
          </w:p>
        </w:tc>
        <w:tc>
          <w:tcPr>
            <w:tcW w:type="dxa" w:w="3360"/>
            <w:tcMar>
              <w:top w:w="80" w:type="dxa"/>
              <w:start w:w="100" w:type="dxa"/>
              <w:bottom w:w="80" w:type="dxa"/>
              <w:end w:w="100" w:type="dxa"/>
            </w:tcMar>
          </w:tcPr>
          <w:p>
            <w:r>
              <w:rPr>
                <w:sz w:val="16"/>
              </w:rPr>
              <w:t>PLANNED</w:t>
            </w:r>
          </w:p>
        </w:tc>
      </w:tr>
    </w:tbl>
    <w:p>
      <w:pPr>
        <w:pStyle w:val="Heading1"/>
      </w:pPr>
      <w:r>
        <w:t>PART XIX — OFFICIAL NEXT ACTION</w:t>
      </w:r>
    </w:p>
    <w:p>
      <w:pPr>
        <w:shd w:fill="EEF5FA"/>
      </w:pPr>
      <w:r>
        <w:rPr>
          <w:i w:val="0"/>
        </w:rPr>
        <w:t>Begin Stage 0A — Exhaustive Capability Discovery.</w:t>
      </w:r>
    </w:p>
    <w:p>
      <w:r>
        <w:rPr>
          <w:i w:val="0"/>
        </w:rPr>
        <w:t>The objective is not to organize prematurely. The objective is to discover every meaningful NFL player, coach, scheme, playbook, practice, performance, film, scouting, analytics, rules, research, data, UX, agent, nuance, validation, security, and engineering capability that may belong in the Football OS. Assign stable CAP-* IDs as capabilities are discovered. After discovery, proceed through Stage 0B–0K, then perform the Stage 0 exit gate before Stage 1.</w:t>
      </w:r>
    </w:p>
    <w:p>
      <w:pPr>
        <w:pStyle w:val="Heading2"/>
      </w:pPr>
      <w:r>
        <w:t>Stage 0A Discovery Perspective Checklist</w:t>
      </w:r>
    </w:p>
    <w:p>
      <w:pPr>
        <w:ind w:left="259"/>
      </w:pPr>
      <w:r>
        <w:rPr>
          <w:b/>
        </w:rPr>
        <w:t xml:space="preserve">☐ </w:t>
      </w:r>
      <w:r>
        <w:t>NFL quarterback</w:t>
      </w:r>
    </w:p>
    <w:p>
      <w:pPr>
        <w:ind w:left="259"/>
      </w:pPr>
      <w:r>
        <w:rPr>
          <w:b/>
        </w:rPr>
        <w:t xml:space="preserve">☐ </w:t>
      </w:r>
      <w:r>
        <w:t>NFL offensive skill player</w:t>
      </w:r>
    </w:p>
    <w:p>
      <w:pPr>
        <w:ind w:left="259"/>
      </w:pPr>
      <w:r>
        <w:rPr>
          <w:b/>
        </w:rPr>
        <w:t xml:space="preserve">☐ </w:t>
      </w:r>
      <w:r>
        <w:t>NFL offensive lineman</w:t>
      </w:r>
    </w:p>
    <w:p>
      <w:pPr>
        <w:ind w:left="259"/>
      </w:pPr>
      <w:r>
        <w:rPr>
          <w:b/>
        </w:rPr>
        <w:t xml:space="preserve">☐ </w:t>
      </w:r>
      <w:r>
        <w:t>NFL defensive front player</w:t>
      </w:r>
    </w:p>
    <w:p>
      <w:pPr>
        <w:ind w:left="259"/>
      </w:pPr>
      <w:r>
        <w:rPr>
          <w:b/>
        </w:rPr>
        <w:t xml:space="preserve">☐ </w:t>
      </w:r>
      <w:r>
        <w:t>NFL linebacker</w:t>
      </w:r>
    </w:p>
    <w:p>
      <w:pPr>
        <w:ind w:left="259"/>
      </w:pPr>
      <w:r>
        <w:rPr>
          <w:b/>
        </w:rPr>
        <w:t xml:space="preserve">☐ </w:t>
      </w:r>
      <w:r>
        <w:t>NFL defensive back</w:t>
      </w:r>
    </w:p>
    <w:p>
      <w:pPr>
        <w:ind w:left="259"/>
      </w:pPr>
      <w:r>
        <w:rPr>
          <w:b/>
        </w:rPr>
        <w:t xml:space="preserve">☐ </w:t>
      </w:r>
      <w:r>
        <w:t>NFL special teams specialist</w:t>
      </w:r>
    </w:p>
    <w:p>
      <w:pPr>
        <w:ind w:left="259"/>
      </w:pPr>
      <w:r>
        <w:rPr>
          <w:b/>
        </w:rPr>
        <w:t xml:space="preserve">☐ </w:t>
      </w:r>
      <w:r>
        <w:t>Head Coach</w:t>
      </w:r>
    </w:p>
    <w:p>
      <w:pPr>
        <w:ind w:left="259"/>
      </w:pPr>
      <w:r>
        <w:rPr>
          <w:b/>
        </w:rPr>
        <w:t xml:space="preserve">☐ </w:t>
      </w:r>
      <w:r>
        <w:t>Offensive Coordinator</w:t>
      </w:r>
    </w:p>
    <w:p>
      <w:pPr>
        <w:ind w:left="259"/>
      </w:pPr>
      <w:r>
        <w:rPr>
          <w:b/>
        </w:rPr>
        <w:t xml:space="preserve">☐ </w:t>
      </w:r>
      <w:r>
        <w:t>Defensive Coordinator</w:t>
      </w:r>
    </w:p>
    <w:p>
      <w:pPr>
        <w:ind w:left="259"/>
      </w:pPr>
      <w:r>
        <w:rPr>
          <w:b/>
        </w:rPr>
        <w:t xml:space="preserve">☐ </w:t>
      </w:r>
      <w:r>
        <w:t>Special Teams Coordinator</w:t>
      </w:r>
    </w:p>
    <w:p>
      <w:pPr>
        <w:ind w:left="259"/>
      </w:pPr>
      <w:r>
        <w:rPr>
          <w:b/>
        </w:rPr>
        <w:t xml:space="preserve">☐ </w:t>
      </w:r>
      <w:r>
        <w:t>Every major position coach</w:t>
      </w:r>
    </w:p>
    <w:p>
      <w:pPr>
        <w:ind w:left="259"/>
      </w:pPr>
      <w:r>
        <w:rPr>
          <w:b/>
        </w:rPr>
        <w:t xml:space="preserve">☐ </w:t>
      </w:r>
      <w:r>
        <w:t>Run/pass game coordinator</w:t>
      </w:r>
    </w:p>
    <w:p>
      <w:pPr>
        <w:ind w:left="259"/>
      </w:pPr>
      <w:r>
        <w:rPr>
          <w:b/>
        </w:rPr>
        <w:t xml:space="preserve">☐ </w:t>
      </w:r>
      <w:r>
        <w:t>Quality control/analyst</w:t>
      </w:r>
    </w:p>
    <w:p>
      <w:pPr>
        <w:ind w:left="259"/>
      </w:pPr>
      <w:r>
        <w:rPr>
          <w:b/>
        </w:rPr>
        <w:t xml:space="preserve">☐ </w:t>
      </w:r>
      <w:r>
        <w:t>Game-management staff</w:t>
      </w:r>
    </w:p>
    <w:p>
      <w:pPr>
        <w:ind w:left="259"/>
      </w:pPr>
      <w:r>
        <w:rPr>
          <w:b/>
        </w:rPr>
        <w:t xml:space="preserve">☐ </w:t>
      </w:r>
      <w:r>
        <w:t>Strength/performance staff</w:t>
      </w:r>
    </w:p>
    <w:p>
      <w:pPr>
        <w:ind w:left="259"/>
      </w:pPr>
      <w:r>
        <w:rPr>
          <w:b/>
        </w:rPr>
        <w:t xml:space="preserve">☐ </w:t>
      </w:r>
      <w:r>
        <w:t>Medical/athletic training interface</w:t>
      </w:r>
    </w:p>
    <w:p>
      <w:pPr>
        <w:ind w:left="259"/>
      </w:pPr>
      <w:r>
        <w:rPr>
          <w:b/>
        </w:rPr>
        <w:t xml:space="preserve">☐ </w:t>
      </w:r>
      <w:r>
        <w:t>Film/video staff</w:t>
      </w:r>
    </w:p>
    <w:p>
      <w:pPr>
        <w:ind w:left="259"/>
      </w:pPr>
      <w:r>
        <w:rPr>
          <w:b/>
        </w:rPr>
        <w:t xml:space="preserve">☐ </w:t>
      </w:r>
      <w:r>
        <w:t>Scouting/analytics staff</w:t>
      </w:r>
    </w:p>
    <w:p>
      <w:pPr>
        <w:ind w:left="259"/>
      </w:pPr>
      <w:r>
        <w:rPr>
          <w:b/>
        </w:rPr>
        <w:t xml:space="preserve">☐ </w:t>
      </w:r>
      <w:r>
        <w:t>Rules/officiating expert</w:t>
      </w:r>
    </w:p>
    <w:p>
      <w:pPr>
        <w:ind w:left="259"/>
      </w:pPr>
      <w:r>
        <w:rPr>
          <w:b/>
        </w:rPr>
        <w:t xml:space="preserve">☐ </w:t>
      </w:r>
      <w:r>
        <w:t>Football researcher/historian</w:t>
      </w:r>
    </w:p>
    <w:p>
      <w:pPr>
        <w:ind w:left="259"/>
      </w:pPr>
      <w:r>
        <w:rPr>
          <w:b/>
        </w:rPr>
        <w:t xml:space="preserve">☐ </w:t>
      </w:r>
      <w:r>
        <w:t>Football data architect</w:t>
      </w:r>
    </w:p>
    <w:p>
      <w:pPr>
        <w:ind w:left="259"/>
      </w:pPr>
      <w:r>
        <w:rPr>
          <w:b/>
        </w:rPr>
        <w:t xml:space="preserve">☐ </w:t>
      </w:r>
      <w:r>
        <w:t>AI/agent architect</w:t>
      </w:r>
    </w:p>
    <w:p>
      <w:pPr>
        <w:ind w:left="259"/>
      </w:pPr>
      <w:r>
        <w:rPr>
          <w:b/>
        </w:rPr>
        <w:t xml:space="preserve">☐ </w:t>
      </w:r>
      <w:r>
        <w:t>Security/privacy reviewer</w:t>
      </w:r>
    </w:p>
    <w:p>
      <w:pPr>
        <w:ind w:left="259"/>
      </w:pPr>
      <w:r>
        <w:rPr>
          <w:b/>
        </w:rPr>
        <w:t xml:space="preserve">☐ </w:t>
      </w:r>
      <w:r>
        <w:t>Product/UX architect</w:t>
      </w:r>
    </w:p>
    <w:p>
      <w:pPr>
        <w:ind w:left="259"/>
      </w:pPr>
      <w:r>
        <w:rPr>
          <w:b/>
        </w:rPr>
        <w:t xml:space="preserve">☐ </w:t>
      </w:r>
      <w:r>
        <w:t>Software/DevOps architect</w:t>
      </w:r>
    </w:p>
    <w:p>
      <w:pPr>
        <w:ind w:left="259"/>
      </w:pPr>
      <w:r>
        <w:rPr>
          <w:b/>
        </w:rPr>
        <w:t xml:space="preserve">☐ </w:t>
      </w:r>
      <w:r>
        <w:t>Nuance reviewer</w:t>
      </w:r>
    </w:p>
    <w:p>
      <w:pPr>
        <w:ind w:left="259"/>
      </w:pPr>
      <w:r>
        <w:rPr>
          <w:b/>
        </w:rPr>
        <w:t xml:space="preserve">☐ </w:t>
      </w:r>
      <w:r>
        <w:t>Adversarial scheme red team</w:t>
      </w:r>
    </w:p>
    <w:p>
      <w:pPr>
        <w:pStyle w:val="Heading1"/>
      </w:pPr>
      <w:r>
        <w:t>PART XX — PROGRAM END STATE</w:t>
      </w:r>
    </w:p>
    <w:p>
      <w:r>
        <w:rPr>
          <w:i w:val="0"/>
        </w:rPr>
        <w:t>The completed system should be capable of answering four organizational questions with role-appropriate, evidence-aware, NFL-specific intelligence:</w:t>
      </w:r>
    </w:p>
    <w:p>
      <w:pPr/>
      <w:r>
        <w:t>1. WHAT DO WE KNOW? — rules, football doctrine, team system, personnel, opponent, film, analytics, history and evidence.</w:t>
      </w:r>
    </w:p>
    <w:p>
      <w:pPr/>
      <w:r>
        <w:t>2. WHAT SHOULD WE DO? — scheme, play, adjustment, practice, development, matchup, game-plan, and game-management recommendations.</w:t>
      </w:r>
    </w:p>
    <w:p>
      <w:pPr/>
      <w:r>
        <w:t>3. HOW DO WE TEACH IT? — diagrams, animations, film, explanations, drills, practice, quizzes, position-specific playbooks, and mastery pathways.</w:t>
      </w:r>
    </w:p>
    <w:p>
      <w:pPr/>
      <w:r>
        <w:t>4. DID IT WORK? — film grades, assignment/technique evaluation, analytics, player development, self-scout, game outcomes, and continuous improvement.</w:t>
      </w:r>
    </w:p>
    <w:p>
      <w:pPr>
        <w:shd w:fill="EEF5FA"/>
      </w:pPr>
      <w:r>
        <w:rPr>
          <w:i w:val="0"/>
        </w:rPr>
        <w:t>The project succeeds when these four questions form a closed loop for both NFL players and NFL coaches/staff, grounded in one canonical football knowledge system and governed by evidence, nuance, versioning, validation, and human authority.</w:t>
      </w:r>
    </w:p>
    <w:p>
      <w:pPr>
        <w:jc w:val="center"/>
      </w:pPr>
      <w:r>
        <w:rPr>
          <w:b/>
          <w:color w:val="17365D"/>
        </w:rPr>
        <w:t>END OF OFFICIAL MASTER CODEX PLAN v1.0</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Official Program Roadmap • NFL-Only Scope • Controlled Build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A5A5A"/>
        <w:sz w:val="16"/>
      </w:rPr>
      <w:t>NFL FOOTBALL INTELLIGENCE &amp; DEVELOPMENT OS — MASTER CODEX PLAN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144"/>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NFL Football Intelligence &amp; Development OS — Official Master Codex Plan v1.0</dc:title>
  <dc:subject>NFL-only football intelligence system roadmap, architecture, build guide, agent plan, and Codex instruction set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